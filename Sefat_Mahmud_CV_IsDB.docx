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968"/>
        <w:gridCol w:w="4738"/>
        <w:gridCol w:w="3863"/>
      </w:tblGrid>
      <w:tr w:rsidR="00030DB5"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50" w:type="dxa"/>
              <w:bottom w:w="30" w:type="dxa"/>
              <w:right w:w="50" w:type="dxa"/>
            </w:tcMar>
            <w:vAlign w:val="center"/>
          </w:tcPr>
          <w:p w:rsidR="00030DB5" w:rsidRDefault="003E6DB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78992" cy="107899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_noborder_fina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50" w:type="dxa"/>
              <w:bottom w:w="30" w:type="dxa"/>
              <w:right w:w="50" w:type="dxa"/>
            </w:tcMar>
            <w:vAlign w:val="center"/>
          </w:tcPr>
          <w:p w:rsidR="00030DB5" w:rsidRDefault="003E6DB3">
            <w:pPr>
              <w:spacing w:after="20"/>
            </w:pPr>
            <w:r>
              <w:rPr>
                <w:b/>
                <w:color w:val="111111"/>
                <w:sz w:val="52"/>
              </w:rPr>
              <w:t>SEFAT MAHMUD</w:t>
            </w:r>
          </w:p>
          <w:p w:rsidR="00030DB5" w:rsidRDefault="003E6DB3">
            <w:pPr>
              <w:spacing w:after="0" w:line="240" w:lineRule="auto"/>
            </w:pPr>
            <w:r>
              <w:rPr>
                <w:b/>
                <w:color w:val="111111"/>
                <w:sz w:val="22"/>
              </w:rPr>
              <w:t>FULL STACK DEVELOPER</w:t>
            </w:r>
          </w:p>
        </w:tc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50" w:type="dxa"/>
              <w:bottom w:w="30" w:type="dxa"/>
              <w:right w:w="50" w:type="dxa"/>
            </w:tcMar>
            <w:vAlign w:val="center"/>
          </w:tcPr>
          <w:p w:rsidR="00030DB5" w:rsidRPr="006660F6" w:rsidRDefault="003E6DB3">
            <w:pPr>
              <w:spacing w:after="24" w:line="240" w:lineRule="auto"/>
              <w:rPr>
                <w:sz w:val="20"/>
                <w:szCs w:val="20"/>
              </w:rPr>
            </w:pPr>
            <w:r w:rsidRPr="006660F6">
              <w:rPr>
                <w:noProof/>
                <w:sz w:val="20"/>
                <w:szCs w:val="20"/>
              </w:rPr>
              <w:drawing>
                <wp:inline distT="0" distB="0" distL="0" distR="0">
                  <wp:extent cx="105156" cy="10515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" cy="10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60F6">
              <w:rPr>
                <w:sz w:val="20"/>
                <w:szCs w:val="20"/>
              </w:rPr>
              <w:t xml:space="preserve">  +8801728444584</w:t>
            </w:r>
          </w:p>
          <w:p w:rsidR="00030DB5" w:rsidRPr="006660F6" w:rsidRDefault="003E6DB3">
            <w:pPr>
              <w:spacing w:after="24" w:line="240" w:lineRule="auto"/>
              <w:rPr>
                <w:sz w:val="20"/>
                <w:szCs w:val="20"/>
              </w:rPr>
            </w:pPr>
            <w:r w:rsidRPr="006660F6">
              <w:rPr>
                <w:noProof/>
                <w:sz w:val="20"/>
                <w:szCs w:val="20"/>
              </w:rPr>
              <w:drawing>
                <wp:inline distT="0" distB="0" distL="0" distR="0">
                  <wp:extent cx="105156" cy="10515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" cy="10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60F6">
              <w:rPr>
                <w:sz w:val="20"/>
                <w:szCs w:val="20"/>
              </w:rPr>
              <w:t xml:space="preserve">  sefatmahmud995@gmail.com</w:t>
            </w:r>
          </w:p>
          <w:p w:rsidR="00030DB5" w:rsidRPr="006660F6" w:rsidRDefault="003E6DB3">
            <w:pPr>
              <w:spacing w:after="24" w:line="240" w:lineRule="auto"/>
              <w:rPr>
                <w:sz w:val="20"/>
                <w:szCs w:val="20"/>
              </w:rPr>
            </w:pPr>
            <w:r w:rsidRPr="006660F6">
              <w:rPr>
                <w:noProof/>
                <w:sz w:val="20"/>
                <w:szCs w:val="20"/>
              </w:rPr>
              <w:drawing>
                <wp:inline distT="0" distB="0" distL="0" distR="0">
                  <wp:extent cx="105156" cy="10515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" cy="10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60F6">
              <w:rPr>
                <w:sz w:val="20"/>
                <w:szCs w:val="20"/>
              </w:rPr>
              <w:t xml:space="preserve">  Mohanagar, West Rampura, Dhaka</w:t>
            </w:r>
          </w:p>
          <w:p w:rsidR="00030DB5" w:rsidRDefault="00C32296">
            <w:pPr>
              <w:spacing w:after="24" w:line="240" w:lineRule="auto"/>
              <w:rPr>
                <w:sz w:val="20"/>
                <w:szCs w:val="20"/>
              </w:rPr>
            </w:pPr>
            <w:r>
              <w:pict w14:anchorId="13FC7291">
                <v:shape id="_x0000_i1028" type="#_x0000_t75" style="width:8.4pt;height:8.4pt;visibility:visible;mso-wrap-style:square">
                  <v:imagedata r:id="rId12" o:title=""/>
                </v:shape>
              </w:pict>
            </w:r>
            <w:r w:rsidR="003E6DB3" w:rsidRPr="006660F6">
              <w:rPr>
                <w:sz w:val="20"/>
                <w:szCs w:val="20"/>
              </w:rPr>
              <w:t xml:space="preserve">  github.com/sefatm</w:t>
            </w:r>
          </w:p>
          <w:p w:rsidR="00E75551" w:rsidRPr="006660F6" w:rsidRDefault="00E75551">
            <w:pPr>
              <w:spacing w:after="24" w:line="240" w:lineRule="auto"/>
              <w:rPr>
                <w:sz w:val="20"/>
                <w:szCs w:val="20"/>
              </w:rPr>
            </w:pPr>
            <w:r w:rsidRPr="00000D5D">
              <w:rPr>
                <w:noProof/>
              </w:rPr>
              <w:drawing>
                <wp:inline distT="0" distB="0" distL="0" distR="0" wp14:anchorId="24CE30CD" wp14:editId="31E0A70F">
                  <wp:extent cx="106680" cy="106680"/>
                  <wp:effectExtent l="0" t="0" r="762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660F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E75551">
              <w:rPr>
                <w:sz w:val="20"/>
                <w:szCs w:val="20"/>
              </w:rPr>
              <w:t>htt</w:t>
            </w:r>
            <w:r>
              <w:rPr>
                <w:sz w:val="20"/>
                <w:szCs w:val="20"/>
              </w:rPr>
              <w:t>ps://sefatm.github.io/portfolio</w:t>
            </w:r>
          </w:p>
          <w:p w:rsidR="00030DB5" w:rsidRDefault="003E6DB3">
            <w:pPr>
              <w:spacing w:after="24" w:line="240" w:lineRule="auto"/>
            </w:pPr>
            <w:r w:rsidRPr="006660F6">
              <w:rPr>
                <w:noProof/>
                <w:sz w:val="20"/>
                <w:szCs w:val="20"/>
              </w:rPr>
              <w:drawing>
                <wp:inline distT="0" distB="0" distL="0" distR="0">
                  <wp:extent cx="105156" cy="10515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" cy="10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60F6">
              <w:rPr>
                <w:sz w:val="20"/>
                <w:szCs w:val="20"/>
              </w:rPr>
              <w:t xml:space="preserve">  linked</w:t>
            </w:r>
            <w:r w:rsidR="000D252D">
              <w:rPr>
                <w:sz w:val="20"/>
                <w:szCs w:val="20"/>
              </w:rPr>
              <w:t>in.com/in/sefat-mahmud</w:t>
            </w:r>
          </w:p>
        </w:tc>
      </w:tr>
    </w:tbl>
    <w:p w:rsidR="00030DB5" w:rsidRPr="006660F6" w:rsidRDefault="003E6DB3">
      <w:pPr>
        <w:spacing w:before="120" w:after="40" w:line="240" w:lineRule="auto"/>
        <w:rPr>
          <w:sz w:val="22"/>
        </w:rPr>
      </w:pPr>
      <w:r w:rsidRPr="006660F6">
        <w:rPr>
          <w:noProof/>
          <w:sz w:val="22"/>
        </w:rPr>
        <w:drawing>
          <wp:inline distT="0" distB="0" distL="0" distR="0">
            <wp:extent cx="146304" cy="1463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0F6">
        <w:rPr>
          <w:b/>
          <w:color w:val="111111"/>
          <w:sz w:val="22"/>
        </w:rPr>
        <w:t xml:space="preserve">  PROFESSIONAL SUMMARY</w:t>
      </w:r>
    </w:p>
    <w:p w:rsidR="00030DB5" w:rsidRPr="006660F6" w:rsidRDefault="003E6DB3">
      <w:pPr>
        <w:spacing w:after="60" w:line="250" w:lineRule="auto"/>
        <w:rPr>
          <w:sz w:val="20"/>
          <w:szCs w:val="20"/>
        </w:rPr>
      </w:pPr>
      <w:r w:rsidRPr="006660F6">
        <w:rPr>
          <w:sz w:val="20"/>
          <w:szCs w:val="20"/>
        </w:rPr>
        <w:t>Full Stack Software Developer with hands-on training in Java, Spring Boot, Angular, Flutter, and MySQL through the IsDB-BISEW IT Scholarship Programme. Experienced in developing secure full-stack web and mobile applications, including a bilingual municipal e-governance system with JWT-based authentication and REST APIs.</w:t>
      </w:r>
    </w:p>
    <w:p w:rsidR="00030DB5" w:rsidRPr="006660F6" w:rsidRDefault="003E6DB3">
      <w:pPr>
        <w:spacing w:before="120" w:after="40" w:line="240" w:lineRule="auto"/>
        <w:rPr>
          <w:sz w:val="20"/>
        </w:rPr>
      </w:pPr>
      <w:r w:rsidRPr="006660F6">
        <w:rPr>
          <w:noProof/>
          <w:sz w:val="20"/>
        </w:rPr>
        <w:drawing>
          <wp:inline distT="0" distB="0" distL="0" distR="0">
            <wp:extent cx="146304" cy="1463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0F6">
        <w:rPr>
          <w:b/>
          <w:color w:val="111111"/>
          <w:sz w:val="22"/>
        </w:rPr>
        <w:t xml:space="preserve">  PROFESSIONAL TRAINING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659"/>
      </w:tblGrid>
      <w:tr w:rsidR="00030DB5">
        <w:trPr>
          <w:jc w:val="center"/>
        </w:trPr>
        <w:tc>
          <w:tcPr>
            <w:tcW w:w="104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</w:tcPr>
          <w:p w:rsidR="00030DB5" w:rsidRPr="006660F6" w:rsidRDefault="003E6DB3">
            <w:pPr>
              <w:spacing w:after="20"/>
              <w:rPr>
                <w:sz w:val="20"/>
                <w:szCs w:val="20"/>
              </w:rPr>
            </w:pPr>
            <w:r w:rsidRPr="006660F6">
              <w:rPr>
                <w:b/>
                <w:color w:val="111111"/>
                <w:sz w:val="20"/>
                <w:szCs w:val="20"/>
              </w:rPr>
              <w:t>IsDB-BISEW IT Scholarship Programme</w:t>
            </w:r>
            <w:r w:rsidRPr="006660F6">
              <w:rPr>
                <w:color w:val="4B5563"/>
                <w:sz w:val="20"/>
                <w:szCs w:val="20"/>
              </w:rPr>
              <w:t xml:space="preserve">  |  Web &amp; Mobile App Dev using Spring Boot, Android &amp; Flutter</w:t>
            </w:r>
          </w:p>
          <w:p w:rsidR="00030DB5" w:rsidRDefault="003E6DB3">
            <w:pPr>
              <w:spacing w:after="0" w:line="240" w:lineRule="auto"/>
            </w:pPr>
            <w:r w:rsidRPr="006660F6">
              <w:rPr>
                <w:b/>
                <w:color w:val="4B5563"/>
                <w:sz w:val="20"/>
                <w:szCs w:val="20"/>
              </w:rPr>
              <w:t>Round: 68  |  Trainee ID: 1293660  |  Course: 8.5/11 months  |  Hours: 788</w:t>
            </w:r>
          </w:p>
        </w:tc>
      </w:tr>
    </w:tbl>
    <w:p w:rsidR="00030DB5" w:rsidRPr="006660F6" w:rsidRDefault="003E6DB3">
      <w:pPr>
        <w:spacing w:before="120" w:after="40" w:line="240" w:lineRule="auto"/>
        <w:rPr>
          <w:sz w:val="20"/>
        </w:rPr>
      </w:pPr>
      <w:r w:rsidRPr="006660F6">
        <w:rPr>
          <w:noProof/>
          <w:sz w:val="20"/>
        </w:rPr>
        <w:drawing>
          <wp:inline distT="0" distB="0" distL="0" distR="0">
            <wp:extent cx="146304" cy="1463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0F6">
        <w:rPr>
          <w:b/>
          <w:color w:val="111111"/>
          <w:sz w:val="22"/>
        </w:rPr>
        <w:t xml:space="preserve">  WORK EXPERIENCE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183"/>
        <w:gridCol w:w="5353"/>
        <w:gridCol w:w="1953"/>
      </w:tblGrid>
      <w:tr w:rsidR="00030DB5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5" w:type="dxa"/>
              <w:left w:w="10" w:type="dxa"/>
              <w:bottom w:w="25" w:type="dxa"/>
              <w:right w:w="10" w:type="dxa"/>
            </w:tcMar>
          </w:tcPr>
          <w:p w:rsidR="00030DB5" w:rsidRPr="009D2C8F" w:rsidRDefault="003E6DB3" w:rsidP="006660F6">
            <w:pPr>
              <w:spacing w:after="0" w:line="240" w:lineRule="auto"/>
              <w:rPr>
                <w:color w:val="auto"/>
                <w:sz w:val="22"/>
              </w:rPr>
            </w:pPr>
            <w:r w:rsidRPr="009D2C8F">
              <w:rPr>
                <w:b/>
                <w:color w:val="auto"/>
                <w:sz w:val="22"/>
              </w:rPr>
              <w:t>Position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5" w:type="dxa"/>
              <w:left w:w="10" w:type="dxa"/>
              <w:bottom w:w="25" w:type="dxa"/>
              <w:right w:w="10" w:type="dxa"/>
            </w:tcMar>
          </w:tcPr>
          <w:p w:rsidR="00030DB5" w:rsidRPr="009D2C8F" w:rsidRDefault="003E6DB3" w:rsidP="006660F6">
            <w:pPr>
              <w:spacing w:after="0" w:line="240" w:lineRule="auto"/>
              <w:rPr>
                <w:color w:val="auto"/>
                <w:sz w:val="22"/>
              </w:rPr>
            </w:pPr>
            <w:r w:rsidRPr="009D2C8F">
              <w:rPr>
                <w:b/>
                <w:color w:val="auto"/>
                <w:sz w:val="22"/>
              </w:rPr>
              <w:t>Organization / Project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5" w:type="dxa"/>
              <w:left w:w="10" w:type="dxa"/>
              <w:bottom w:w="25" w:type="dxa"/>
              <w:right w:w="10" w:type="dxa"/>
            </w:tcMar>
          </w:tcPr>
          <w:p w:rsidR="00030DB5" w:rsidRPr="009D2C8F" w:rsidRDefault="003E6DB3" w:rsidP="006660F6">
            <w:pPr>
              <w:spacing w:after="0" w:line="240" w:lineRule="auto"/>
              <w:rPr>
                <w:color w:val="auto"/>
                <w:sz w:val="22"/>
              </w:rPr>
            </w:pPr>
            <w:r w:rsidRPr="009D2C8F">
              <w:rPr>
                <w:b/>
                <w:color w:val="auto"/>
                <w:sz w:val="22"/>
              </w:rPr>
              <w:t>Duration</w:t>
            </w:r>
          </w:p>
        </w:tc>
      </w:tr>
      <w:tr w:rsidR="00030DB5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 w:line="240" w:lineRule="auto"/>
              <w:rPr>
                <w:sz w:val="20"/>
                <w:szCs w:val="20"/>
              </w:rPr>
            </w:pPr>
            <w:r w:rsidRPr="006660F6">
              <w:rPr>
                <w:b/>
                <w:sz w:val="20"/>
                <w:szCs w:val="20"/>
              </w:rPr>
              <w:t>Finance Manager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 w:line="240" w:lineRule="auto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Brother’s Foundation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 w:line="240" w:lineRule="auto"/>
              <w:rPr>
                <w:sz w:val="20"/>
                <w:szCs w:val="20"/>
              </w:rPr>
            </w:pPr>
            <w:r w:rsidRPr="006660F6">
              <w:rPr>
                <w:i/>
                <w:color w:val="4B5563"/>
                <w:sz w:val="20"/>
                <w:szCs w:val="20"/>
              </w:rPr>
              <w:t>2 Years</w:t>
            </w:r>
          </w:p>
        </w:tc>
      </w:tr>
      <w:tr w:rsidR="00030DB5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 w:line="240" w:lineRule="auto"/>
              <w:rPr>
                <w:sz w:val="20"/>
                <w:szCs w:val="20"/>
              </w:rPr>
            </w:pPr>
            <w:r w:rsidRPr="006660F6">
              <w:rPr>
                <w:b/>
                <w:sz w:val="20"/>
                <w:szCs w:val="20"/>
              </w:rPr>
              <w:t>Data Entry Operator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 w:line="240" w:lineRule="auto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DGHS COVID-19 Vaccination Project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 w:line="240" w:lineRule="auto"/>
              <w:rPr>
                <w:sz w:val="20"/>
                <w:szCs w:val="20"/>
              </w:rPr>
            </w:pPr>
            <w:r w:rsidRPr="006660F6">
              <w:rPr>
                <w:i/>
                <w:color w:val="4B5563"/>
                <w:sz w:val="20"/>
                <w:szCs w:val="20"/>
              </w:rPr>
              <w:t>1.5 Years</w:t>
            </w:r>
          </w:p>
        </w:tc>
      </w:tr>
      <w:tr w:rsidR="00030DB5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 w:line="240" w:lineRule="auto"/>
              <w:rPr>
                <w:sz w:val="20"/>
                <w:szCs w:val="20"/>
              </w:rPr>
            </w:pPr>
            <w:r w:rsidRPr="006660F6">
              <w:rPr>
                <w:b/>
                <w:sz w:val="20"/>
                <w:szCs w:val="20"/>
              </w:rPr>
              <w:t>Data Entry Supervisor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 w:line="240" w:lineRule="auto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HPV Vaccination Project (DGHS)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511C9" w:rsidP="006660F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i/>
                <w:color w:val="4B5563"/>
                <w:sz w:val="20"/>
                <w:szCs w:val="20"/>
              </w:rPr>
              <w:t>1 Month</w:t>
            </w:r>
          </w:p>
        </w:tc>
      </w:tr>
      <w:tr w:rsidR="00030DB5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 w:line="240" w:lineRule="auto"/>
              <w:rPr>
                <w:sz w:val="20"/>
                <w:szCs w:val="20"/>
              </w:rPr>
            </w:pPr>
            <w:r w:rsidRPr="006660F6">
              <w:rPr>
                <w:b/>
                <w:sz w:val="20"/>
                <w:szCs w:val="20"/>
              </w:rPr>
              <w:t>Distribution Coordinator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 w:line="240" w:lineRule="auto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TCB Smart Family Card Distribution Project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511C9" w:rsidP="006660F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i/>
                <w:color w:val="4B5563"/>
                <w:sz w:val="20"/>
                <w:szCs w:val="20"/>
              </w:rPr>
              <w:t>1 Month</w:t>
            </w:r>
          </w:p>
        </w:tc>
      </w:tr>
    </w:tbl>
    <w:p w:rsidR="00030DB5" w:rsidRDefault="003E6DB3">
      <w:pPr>
        <w:spacing w:before="120" w:after="40" w:line="240" w:lineRule="auto"/>
      </w:pPr>
      <w:r>
        <w:rPr>
          <w:noProof/>
        </w:rPr>
        <w:drawing>
          <wp:inline distT="0" distB="0" distL="0" distR="0">
            <wp:extent cx="146304" cy="1463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11111"/>
          <w:sz w:val="20"/>
        </w:rPr>
        <w:t xml:space="preserve">  EDUCATION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965"/>
        <w:gridCol w:w="4341"/>
        <w:gridCol w:w="1447"/>
        <w:gridCol w:w="1736"/>
      </w:tblGrid>
      <w:tr w:rsidR="00030DB5">
        <w:trPr>
          <w:jc w:val="center"/>
        </w:trPr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5" w:type="dxa"/>
              <w:left w:w="10" w:type="dxa"/>
              <w:bottom w:w="25" w:type="dxa"/>
              <w:right w:w="10" w:type="dxa"/>
            </w:tcMar>
          </w:tcPr>
          <w:p w:rsidR="00030DB5" w:rsidRPr="009D2C8F" w:rsidRDefault="003E6DB3" w:rsidP="006660F6">
            <w:pPr>
              <w:spacing w:after="0"/>
              <w:rPr>
                <w:color w:val="auto"/>
                <w:sz w:val="22"/>
              </w:rPr>
            </w:pPr>
            <w:r w:rsidRPr="009D2C8F">
              <w:rPr>
                <w:b/>
                <w:color w:val="auto"/>
                <w:sz w:val="22"/>
              </w:rPr>
              <w:t>Degree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5" w:type="dxa"/>
              <w:left w:w="10" w:type="dxa"/>
              <w:bottom w:w="25" w:type="dxa"/>
              <w:right w:w="10" w:type="dxa"/>
            </w:tcMar>
          </w:tcPr>
          <w:p w:rsidR="00030DB5" w:rsidRPr="009D2C8F" w:rsidRDefault="003E6DB3" w:rsidP="006660F6">
            <w:pPr>
              <w:spacing w:after="0"/>
              <w:rPr>
                <w:color w:val="auto"/>
                <w:sz w:val="22"/>
              </w:rPr>
            </w:pPr>
            <w:r w:rsidRPr="009D2C8F">
              <w:rPr>
                <w:b/>
                <w:color w:val="auto"/>
                <w:sz w:val="22"/>
              </w:rPr>
              <w:t>Institute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5" w:type="dxa"/>
              <w:left w:w="10" w:type="dxa"/>
              <w:bottom w:w="25" w:type="dxa"/>
              <w:right w:w="10" w:type="dxa"/>
            </w:tcMar>
          </w:tcPr>
          <w:p w:rsidR="00030DB5" w:rsidRPr="009D2C8F" w:rsidRDefault="003E6DB3" w:rsidP="006660F6">
            <w:pPr>
              <w:spacing w:after="0"/>
              <w:rPr>
                <w:color w:val="auto"/>
                <w:sz w:val="22"/>
              </w:rPr>
            </w:pPr>
            <w:r w:rsidRPr="009D2C8F">
              <w:rPr>
                <w:b/>
                <w:color w:val="auto"/>
                <w:sz w:val="22"/>
              </w:rPr>
              <w:t>Year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5" w:type="dxa"/>
              <w:left w:w="10" w:type="dxa"/>
              <w:bottom w:w="25" w:type="dxa"/>
              <w:right w:w="10" w:type="dxa"/>
            </w:tcMar>
          </w:tcPr>
          <w:p w:rsidR="00030DB5" w:rsidRPr="009D2C8F" w:rsidRDefault="003E6DB3" w:rsidP="006660F6">
            <w:pPr>
              <w:spacing w:after="0"/>
              <w:rPr>
                <w:color w:val="auto"/>
                <w:sz w:val="22"/>
              </w:rPr>
            </w:pPr>
            <w:r w:rsidRPr="009D2C8F">
              <w:rPr>
                <w:b/>
                <w:color w:val="auto"/>
                <w:sz w:val="22"/>
              </w:rPr>
              <w:t>Result</w:t>
            </w:r>
          </w:p>
        </w:tc>
      </w:tr>
      <w:tr w:rsidR="00030DB5">
        <w:trPr>
          <w:jc w:val="center"/>
        </w:trPr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b/>
                <w:sz w:val="20"/>
                <w:szCs w:val="20"/>
              </w:rPr>
              <w:t>MSS — Social Science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National University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i/>
                <w:color w:val="4B5563"/>
                <w:sz w:val="20"/>
                <w:szCs w:val="20"/>
              </w:rPr>
              <w:t>2021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i/>
                <w:color w:val="4B5563"/>
                <w:sz w:val="20"/>
                <w:szCs w:val="20"/>
              </w:rPr>
              <w:t>CGPA 3.09</w:t>
            </w:r>
          </w:p>
        </w:tc>
      </w:tr>
      <w:tr w:rsidR="00030DB5">
        <w:trPr>
          <w:jc w:val="center"/>
        </w:trPr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b/>
                <w:sz w:val="20"/>
                <w:szCs w:val="20"/>
              </w:rPr>
              <w:t>BSS — Social Science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National University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i/>
                <w:color w:val="4B5563"/>
                <w:sz w:val="20"/>
                <w:szCs w:val="20"/>
              </w:rPr>
              <w:t>2020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i/>
                <w:color w:val="4B5563"/>
                <w:sz w:val="20"/>
                <w:szCs w:val="20"/>
              </w:rPr>
              <w:t>CGPA 3.07</w:t>
            </w:r>
          </w:p>
        </w:tc>
      </w:tr>
      <w:tr w:rsidR="00030DB5">
        <w:trPr>
          <w:jc w:val="center"/>
        </w:trPr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b/>
                <w:sz w:val="20"/>
                <w:szCs w:val="20"/>
              </w:rPr>
              <w:t>HSC — Arts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Shahebrampur Kabi Nazrul Islam College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i/>
                <w:color w:val="4B5563"/>
                <w:sz w:val="20"/>
                <w:szCs w:val="20"/>
              </w:rPr>
              <w:t>2015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i/>
                <w:color w:val="4B5563"/>
                <w:sz w:val="20"/>
                <w:szCs w:val="20"/>
              </w:rPr>
              <w:t>GPA 3.67</w:t>
            </w:r>
          </w:p>
        </w:tc>
      </w:tr>
      <w:tr w:rsidR="00030DB5">
        <w:trPr>
          <w:jc w:val="center"/>
        </w:trPr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b/>
                <w:sz w:val="20"/>
                <w:szCs w:val="20"/>
              </w:rPr>
              <w:t>SSC — Science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Underchar High School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i/>
                <w:color w:val="4B5563"/>
                <w:sz w:val="20"/>
                <w:szCs w:val="20"/>
              </w:rPr>
              <w:t>2013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10" w:type="dxa"/>
              <w:bottom w:w="20" w:type="dxa"/>
              <w:right w:w="10" w:type="dxa"/>
            </w:tcMar>
          </w:tcPr>
          <w:p w:rsidR="00030DB5" w:rsidRPr="006660F6" w:rsidRDefault="003E6DB3" w:rsidP="006660F6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i/>
                <w:color w:val="4B5563"/>
                <w:sz w:val="20"/>
                <w:szCs w:val="20"/>
              </w:rPr>
              <w:t>GPA 4.38</w:t>
            </w:r>
          </w:p>
        </w:tc>
      </w:tr>
    </w:tbl>
    <w:p w:rsidR="006660F6" w:rsidRPr="006660F6" w:rsidRDefault="00C32296">
      <w:pPr>
        <w:spacing w:before="120" w:after="40" w:line="240" w:lineRule="auto"/>
        <w:rPr>
          <w:b/>
          <w:color w:val="111111"/>
          <w:sz w:val="22"/>
        </w:rPr>
      </w:pPr>
      <w:r>
        <w:pict w14:anchorId="011AB390">
          <v:shape id="Picture 11" o:spid="_x0000_i1029" type="#_x0000_t75" style="width:11.4pt;height:11.4pt;visibility:visible;mso-wrap-style:square">
            <v:imagedata r:id="rId19" o:title=""/>
          </v:shape>
        </w:pict>
      </w:r>
      <w:r w:rsidR="003E6DB3" w:rsidRPr="006660F6">
        <w:rPr>
          <w:b/>
          <w:color w:val="111111"/>
          <w:sz w:val="22"/>
        </w:rPr>
        <w:t xml:space="preserve">  CERTIFICATIONS</w:t>
      </w:r>
    </w:p>
    <w:p w:rsidR="00030DB5" w:rsidRPr="006660F6" w:rsidRDefault="003E6DB3">
      <w:pPr>
        <w:spacing w:after="20" w:line="240" w:lineRule="auto"/>
        <w:ind w:left="230" w:hanging="230"/>
        <w:rPr>
          <w:sz w:val="20"/>
          <w:szCs w:val="20"/>
        </w:rPr>
      </w:pPr>
      <w:r w:rsidRPr="006660F6">
        <w:rPr>
          <w:b/>
          <w:color w:val="111111"/>
          <w:sz w:val="20"/>
          <w:szCs w:val="20"/>
        </w:rPr>
        <w:t xml:space="preserve">• </w:t>
      </w:r>
      <w:r w:rsidRPr="006660F6">
        <w:rPr>
          <w:sz w:val="20"/>
          <w:szCs w:val="20"/>
        </w:rPr>
        <w:t>IsDB-BISEW — Web &amp; Mobile App Development using Spring Boot, Android &amp; Flutter</w:t>
      </w:r>
    </w:p>
    <w:p w:rsidR="00030DB5" w:rsidRPr="006660F6" w:rsidRDefault="003E6DB3">
      <w:pPr>
        <w:spacing w:after="20" w:line="240" w:lineRule="auto"/>
        <w:ind w:left="230" w:hanging="230"/>
        <w:rPr>
          <w:sz w:val="20"/>
          <w:szCs w:val="20"/>
        </w:rPr>
      </w:pPr>
      <w:r w:rsidRPr="006660F6">
        <w:rPr>
          <w:b/>
          <w:color w:val="111111"/>
          <w:sz w:val="20"/>
          <w:szCs w:val="20"/>
        </w:rPr>
        <w:t xml:space="preserve">• </w:t>
      </w:r>
      <w:r w:rsidRPr="006660F6">
        <w:rPr>
          <w:sz w:val="20"/>
          <w:szCs w:val="20"/>
        </w:rPr>
        <w:t>Entrepreneurship &amp; Investment (ESDP)</w:t>
      </w:r>
    </w:p>
    <w:p w:rsidR="00030DB5" w:rsidRPr="006660F6" w:rsidRDefault="003E6DB3">
      <w:pPr>
        <w:spacing w:after="20" w:line="240" w:lineRule="auto"/>
        <w:ind w:left="230" w:hanging="230"/>
        <w:rPr>
          <w:sz w:val="20"/>
          <w:szCs w:val="20"/>
        </w:rPr>
      </w:pPr>
      <w:r w:rsidRPr="006660F6">
        <w:rPr>
          <w:b/>
          <w:color w:val="111111"/>
          <w:sz w:val="20"/>
          <w:szCs w:val="20"/>
        </w:rPr>
        <w:t xml:space="preserve">• </w:t>
      </w:r>
      <w:r w:rsidRPr="006660F6">
        <w:rPr>
          <w:sz w:val="20"/>
          <w:szCs w:val="20"/>
        </w:rPr>
        <w:t>Computer Basic &amp; ICT Application Course (DYD)</w:t>
      </w:r>
    </w:p>
    <w:p w:rsidR="00030DB5" w:rsidRPr="006660F6" w:rsidRDefault="003E6DB3">
      <w:pPr>
        <w:spacing w:after="20" w:line="240" w:lineRule="auto"/>
        <w:ind w:left="230" w:hanging="230"/>
        <w:rPr>
          <w:sz w:val="20"/>
          <w:szCs w:val="20"/>
        </w:rPr>
      </w:pPr>
      <w:r w:rsidRPr="006660F6">
        <w:rPr>
          <w:b/>
          <w:color w:val="111111"/>
          <w:sz w:val="20"/>
          <w:szCs w:val="20"/>
        </w:rPr>
        <w:t xml:space="preserve">• </w:t>
      </w:r>
      <w:r w:rsidRPr="006660F6">
        <w:rPr>
          <w:sz w:val="20"/>
          <w:szCs w:val="20"/>
        </w:rPr>
        <w:t>Automobile Driving Course (DYD)</w:t>
      </w:r>
    </w:p>
    <w:p w:rsidR="00030DB5" w:rsidRDefault="003E6DB3">
      <w:pPr>
        <w:spacing w:after="20" w:line="240" w:lineRule="auto"/>
        <w:ind w:left="230" w:hanging="230"/>
        <w:rPr>
          <w:sz w:val="20"/>
          <w:szCs w:val="20"/>
        </w:rPr>
      </w:pPr>
      <w:r w:rsidRPr="006660F6">
        <w:rPr>
          <w:b/>
          <w:color w:val="111111"/>
          <w:sz w:val="20"/>
          <w:szCs w:val="20"/>
        </w:rPr>
        <w:t xml:space="preserve">• </w:t>
      </w:r>
      <w:r w:rsidRPr="006660F6">
        <w:rPr>
          <w:sz w:val="20"/>
          <w:szCs w:val="20"/>
        </w:rPr>
        <w:t>Excel Essentials for Workplace Productivity (Passport to Earning Bangladesh)</w:t>
      </w:r>
    </w:p>
    <w:p w:rsidR="006660F6" w:rsidRPr="006660F6" w:rsidRDefault="006660F6">
      <w:pPr>
        <w:spacing w:after="20" w:line="240" w:lineRule="auto"/>
        <w:ind w:left="230" w:hanging="230"/>
        <w:rPr>
          <w:sz w:val="20"/>
          <w:szCs w:val="20"/>
        </w:rPr>
      </w:pPr>
    </w:p>
    <w:p w:rsidR="00030DB5" w:rsidRDefault="003E6DB3" w:rsidP="006660F6">
      <w:r>
        <w:rPr>
          <w:noProof/>
        </w:rPr>
        <w:drawing>
          <wp:inline distT="0" distB="0" distL="0" distR="0">
            <wp:extent cx="146304" cy="14630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11111"/>
          <w:sz w:val="20"/>
        </w:rPr>
        <w:t xml:space="preserve">  TECHNICAL SKILLS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42"/>
        <w:gridCol w:w="8247"/>
      </w:tblGrid>
      <w:tr w:rsidR="00030DB5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b/>
                <w:color w:val="111111"/>
                <w:sz w:val="20"/>
                <w:szCs w:val="20"/>
              </w:rPr>
              <w:t>Languages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Java, JavaScript, TypeScript, Dart, SQL</w:t>
            </w:r>
          </w:p>
        </w:tc>
      </w:tr>
      <w:tr w:rsidR="00030DB5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b/>
                <w:color w:val="111111"/>
                <w:sz w:val="20"/>
                <w:szCs w:val="20"/>
              </w:rPr>
              <w:t>Backend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Spring Boot, Spring Security, REST API, Maven, Servlet, JSP, JSF, Hibernate/JPA</w:t>
            </w:r>
          </w:p>
        </w:tc>
      </w:tr>
      <w:tr w:rsidR="00030DB5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b/>
                <w:color w:val="111111"/>
                <w:sz w:val="20"/>
                <w:szCs w:val="20"/>
              </w:rPr>
              <w:t>Frontend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Angular, HTML5, CSS3, Bootstrap, Swing</w:t>
            </w:r>
          </w:p>
        </w:tc>
      </w:tr>
      <w:tr w:rsidR="00030DB5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b/>
                <w:color w:val="111111"/>
                <w:sz w:val="20"/>
                <w:szCs w:val="20"/>
              </w:rPr>
              <w:t>Mobile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Android (Java), Flutter</w:t>
            </w:r>
          </w:p>
        </w:tc>
      </w:tr>
      <w:tr w:rsidR="00030DB5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b/>
                <w:color w:val="111111"/>
                <w:sz w:val="20"/>
                <w:szCs w:val="20"/>
              </w:rPr>
              <w:t>Database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MySQL, Oracle DB, Firebase</w:t>
            </w:r>
          </w:p>
        </w:tc>
      </w:tr>
      <w:tr w:rsidR="00030DB5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b/>
                <w:color w:val="111111"/>
                <w:sz w:val="20"/>
                <w:szCs w:val="20"/>
              </w:rPr>
              <w:t>Tools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Git, GitHub, VS Code, Android Studio, Eclipse, NetBeans</w:t>
            </w:r>
          </w:p>
        </w:tc>
      </w:tr>
      <w:tr w:rsidR="00030DB5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b/>
                <w:color w:val="111111"/>
                <w:sz w:val="20"/>
                <w:szCs w:val="20"/>
              </w:rPr>
              <w:t>AI Tools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0" w:type="dxa"/>
              <w:bottom w:w="18" w:type="dxa"/>
              <w:right w:w="10" w:type="dxa"/>
            </w:tcMar>
          </w:tcPr>
          <w:p w:rsidR="00030DB5" w:rsidRPr="006660F6" w:rsidRDefault="003E6DB3" w:rsidP="00DE3697">
            <w:pPr>
              <w:spacing w:after="0"/>
              <w:rPr>
                <w:sz w:val="20"/>
                <w:szCs w:val="20"/>
              </w:rPr>
            </w:pPr>
            <w:r w:rsidRPr="006660F6">
              <w:rPr>
                <w:sz w:val="20"/>
                <w:szCs w:val="20"/>
              </w:rPr>
              <w:t>Claude, Codex, Gemini, Local AI Agents, Antigravity, Cursor Agent, Prompt Engineering, Code Generation, Refactoring, Debugging, Test Generation, Documentation</w:t>
            </w:r>
          </w:p>
        </w:tc>
      </w:tr>
    </w:tbl>
    <w:p w:rsidR="004C7CCC" w:rsidRPr="004C7CCC" w:rsidRDefault="003E6DB3" w:rsidP="004C7CCC">
      <w:pPr>
        <w:pStyle w:val="ListParagraph"/>
        <w:numPr>
          <w:ilvl w:val="0"/>
          <w:numId w:val="10"/>
        </w:numPr>
        <w:spacing w:before="120" w:after="40" w:line="168" w:lineRule="auto"/>
        <w:rPr>
          <w:b/>
          <w:color w:val="111111"/>
          <w:sz w:val="22"/>
        </w:rPr>
      </w:pPr>
      <w:r w:rsidRPr="004C7CCC">
        <w:rPr>
          <w:b/>
          <w:color w:val="111111"/>
          <w:sz w:val="22"/>
        </w:rPr>
        <w:t>PROJECTS</w:t>
      </w:r>
    </w:p>
    <w:p w:rsidR="004C7CCC" w:rsidRDefault="004C7CCC" w:rsidP="004C7CCC">
      <w:pPr>
        <w:pStyle w:val="ListParagraph"/>
        <w:spacing w:before="120" w:after="40" w:line="168" w:lineRule="auto"/>
        <w:rPr>
          <w:rFonts w:ascii="Arial" w:hAnsi="Arial" w:cs="Arial"/>
          <w:sz w:val="22"/>
        </w:rPr>
      </w:pPr>
    </w:p>
    <w:p w:rsidR="004C7CCC" w:rsidRDefault="004C7CCC" w:rsidP="004C7CCC">
      <w:pPr>
        <w:pStyle w:val="ListParagraph"/>
        <w:spacing w:before="120" w:after="40" w:line="168" w:lineRule="auto"/>
        <w:rPr>
          <w:b/>
          <w:sz w:val="24"/>
          <w:szCs w:val="24"/>
        </w:rPr>
      </w:pPr>
      <w:r w:rsidRPr="004C7CCC">
        <w:rPr>
          <w:rFonts w:ascii="Arial" w:hAnsi="Arial" w:cs="Arial"/>
          <w:b/>
          <w:sz w:val="24"/>
          <w:szCs w:val="24"/>
        </w:rPr>
        <w:t>◘</w:t>
      </w:r>
      <w:r w:rsidRPr="004C7CCC">
        <w:rPr>
          <w:b/>
          <w:sz w:val="24"/>
          <w:szCs w:val="24"/>
        </w:rPr>
        <w:t xml:space="preserve"> E-Governance Management System</w:t>
      </w:r>
    </w:p>
    <w:p w:rsidR="004C7CCC" w:rsidRPr="004C7CCC" w:rsidRDefault="004C7CCC" w:rsidP="004C7CCC">
      <w:pPr>
        <w:pStyle w:val="ListParagraph"/>
        <w:spacing w:before="120" w:after="40" w:line="168" w:lineRule="auto"/>
        <w:rPr>
          <w:b/>
          <w:sz w:val="24"/>
          <w:szCs w:val="24"/>
        </w:rPr>
      </w:pPr>
    </w:p>
    <w:p w:rsidR="00474EEC" w:rsidRDefault="004C7CCC" w:rsidP="00474EEC">
      <w:pPr>
        <w:pStyle w:val="ListParagraph"/>
        <w:spacing w:before="120" w:after="40" w:line="168" w:lineRule="auto"/>
        <w:rPr>
          <w:sz w:val="22"/>
        </w:rPr>
      </w:pPr>
      <w:r w:rsidRPr="004C7CCC">
        <w:rPr>
          <w:rStyle w:val="Strong"/>
          <w:sz w:val="22"/>
        </w:rPr>
        <w:t>Stack:</w:t>
      </w:r>
      <w:r w:rsidRPr="004C7CCC">
        <w:rPr>
          <w:sz w:val="22"/>
        </w:rPr>
        <w:t xml:space="preserve"> Angular · Spring Boot · MySQL · JWT · REST API</w:t>
      </w:r>
      <w:r w:rsidRPr="004C7CCC">
        <w:rPr>
          <w:sz w:val="22"/>
        </w:rPr>
        <w:br/>
        <w:t xml:space="preserve">Full-stack bilingual (EN/BN) government portal with </w:t>
      </w:r>
      <w:r w:rsidRPr="004C7CCC">
        <w:rPr>
          <w:rStyle w:val="Strong"/>
          <w:sz w:val="22"/>
        </w:rPr>
        <w:t>25+ integrated modules</w:t>
      </w:r>
      <w:r w:rsidRPr="004C7CCC">
        <w:rPr>
          <w:sz w:val="22"/>
        </w:rPr>
        <w:t>, including citizen services, e-voting, e-tender, holding tax, social cards (TCB/VGD/LPG/Farmer), GIS maps, waste management, water supply, health services, digital certificates, and a comprehensive role-based administration dashboard.</w:t>
      </w:r>
    </w:p>
    <w:p w:rsidR="009C39EF" w:rsidRDefault="009C39EF" w:rsidP="0095074B">
      <w:pPr>
        <w:pStyle w:val="ListParagraph"/>
        <w:spacing w:before="120" w:after="40" w:line="168" w:lineRule="auto"/>
        <w:rPr>
          <w:rFonts w:ascii="Arial" w:hAnsi="Arial" w:cs="Arial"/>
          <w:sz w:val="22"/>
        </w:rPr>
      </w:pPr>
    </w:p>
    <w:p w:rsidR="00474EEC" w:rsidRDefault="004C7CCC" w:rsidP="0095074B">
      <w:pPr>
        <w:pStyle w:val="ListParagraph"/>
        <w:spacing w:before="120" w:after="40" w:line="168" w:lineRule="auto"/>
        <w:rPr>
          <w:b/>
          <w:sz w:val="22"/>
        </w:rPr>
      </w:pPr>
      <w:r w:rsidRPr="00474EEC">
        <w:rPr>
          <w:rFonts w:ascii="Arial" w:hAnsi="Arial" w:cs="Arial"/>
          <w:b/>
          <w:sz w:val="22"/>
        </w:rPr>
        <w:t>◘</w:t>
      </w:r>
      <w:r w:rsidRPr="00474EEC">
        <w:rPr>
          <w:b/>
          <w:sz w:val="22"/>
        </w:rPr>
        <w:t xml:space="preserve"> Smart Event Management System</w:t>
      </w:r>
    </w:p>
    <w:p w:rsidR="0095074B" w:rsidRPr="0095074B" w:rsidRDefault="0095074B" w:rsidP="0095074B">
      <w:pPr>
        <w:pStyle w:val="ListParagraph"/>
        <w:spacing w:before="120" w:after="40" w:line="168" w:lineRule="auto"/>
        <w:rPr>
          <w:b/>
          <w:sz w:val="22"/>
        </w:rPr>
      </w:pPr>
    </w:p>
    <w:p w:rsidR="00474EEC" w:rsidRDefault="004C7CCC" w:rsidP="00474EEC">
      <w:pPr>
        <w:pStyle w:val="ListParagraph"/>
        <w:spacing w:before="120" w:after="40" w:line="168" w:lineRule="auto"/>
        <w:rPr>
          <w:sz w:val="22"/>
        </w:rPr>
      </w:pPr>
      <w:r w:rsidRPr="004C7CCC">
        <w:rPr>
          <w:rStyle w:val="Strong"/>
          <w:sz w:val="22"/>
        </w:rPr>
        <w:t>Stack:</w:t>
      </w:r>
      <w:r w:rsidRPr="004C7CCC">
        <w:rPr>
          <w:sz w:val="22"/>
        </w:rPr>
        <w:t xml:space="preserve"> Angular · Spring Boot · MySQL · JWT · REST API · Android (Java)</w:t>
      </w:r>
      <w:r w:rsidRPr="004C7CCC">
        <w:rPr>
          <w:sz w:val="22"/>
        </w:rPr>
        <w:br/>
        <w:t xml:space="preserve">Enterprise-grade bilingual (EN/BN) event management platform featuring </w:t>
      </w:r>
      <w:r w:rsidRPr="004C7CCC">
        <w:rPr>
          <w:rStyle w:val="Strong"/>
          <w:sz w:val="22"/>
        </w:rPr>
        <w:t>Admin, Organizer, and Attendee portals</w:t>
      </w:r>
      <w:r w:rsidRPr="004C7CCC">
        <w:rPr>
          <w:sz w:val="22"/>
        </w:rPr>
        <w:t xml:space="preserve">, event approval workflow, online ticket booking, QR code ticketing, PDF ticket &amp; payment receipt </w:t>
      </w:r>
      <w:r w:rsidRPr="004C7CCC">
        <w:rPr>
          <w:sz w:val="22"/>
        </w:rPr>
        <w:lastRenderedPageBreak/>
        <w:t>generation, venue scheduling, notifications, analytics dashboard, and Android attendee application integrated with Spring Boot REST APIs.</w:t>
      </w:r>
    </w:p>
    <w:p w:rsidR="00474EEC" w:rsidRDefault="00474EEC" w:rsidP="00474EEC">
      <w:pPr>
        <w:pStyle w:val="ListParagraph"/>
        <w:spacing w:before="120" w:after="40" w:line="168" w:lineRule="auto"/>
        <w:rPr>
          <w:rFonts w:ascii="Arial" w:hAnsi="Arial" w:cs="Arial"/>
          <w:sz w:val="22"/>
        </w:rPr>
      </w:pPr>
    </w:p>
    <w:p w:rsidR="00474EEC" w:rsidRPr="00474EEC" w:rsidRDefault="004C7CCC" w:rsidP="00474EEC">
      <w:pPr>
        <w:pStyle w:val="ListParagraph"/>
        <w:spacing w:before="120" w:after="40" w:line="168" w:lineRule="auto"/>
        <w:rPr>
          <w:b/>
          <w:sz w:val="22"/>
        </w:rPr>
      </w:pPr>
      <w:r w:rsidRPr="00474EEC">
        <w:rPr>
          <w:rFonts w:ascii="Arial" w:hAnsi="Arial" w:cs="Arial"/>
          <w:b/>
          <w:sz w:val="22"/>
        </w:rPr>
        <w:t>◘</w:t>
      </w:r>
      <w:r w:rsidRPr="00474EEC">
        <w:rPr>
          <w:b/>
          <w:sz w:val="22"/>
        </w:rPr>
        <w:t xml:space="preserve"> E-Commerce Web Application</w:t>
      </w:r>
    </w:p>
    <w:p w:rsidR="00474EEC" w:rsidRDefault="00474EEC" w:rsidP="00474EEC">
      <w:pPr>
        <w:pStyle w:val="ListParagraph"/>
        <w:spacing w:before="120" w:after="40" w:line="168" w:lineRule="auto"/>
        <w:rPr>
          <w:sz w:val="22"/>
        </w:rPr>
      </w:pPr>
    </w:p>
    <w:p w:rsidR="00474EEC" w:rsidRDefault="004C7CCC" w:rsidP="00474EEC">
      <w:pPr>
        <w:pStyle w:val="ListParagraph"/>
        <w:spacing w:before="120" w:after="40" w:line="168" w:lineRule="auto"/>
        <w:rPr>
          <w:sz w:val="22"/>
        </w:rPr>
      </w:pPr>
      <w:r w:rsidRPr="004C7CCC">
        <w:rPr>
          <w:rStyle w:val="Strong"/>
          <w:sz w:val="22"/>
        </w:rPr>
        <w:t>Stack:</w:t>
      </w:r>
      <w:r w:rsidRPr="004C7CCC">
        <w:rPr>
          <w:sz w:val="22"/>
        </w:rPr>
        <w:t xml:space="preserve"> Angular · Spring Boot · MySQL · JWT · REST API</w:t>
      </w:r>
      <w:r w:rsidRPr="004C7CCC">
        <w:rPr>
          <w:sz w:val="22"/>
        </w:rPr>
        <w:br/>
        <w:t>Full-featured online shopping platform with product catalog, shopping cart, secure checkout, order management, inventory tracking, payment workflow, and JWT-secured role-based authentication.</w:t>
      </w:r>
    </w:p>
    <w:p w:rsidR="00474EEC" w:rsidRDefault="00474EEC" w:rsidP="00474EEC">
      <w:pPr>
        <w:pStyle w:val="ListParagraph"/>
        <w:spacing w:before="120" w:after="40" w:line="168" w:lineRule="auto"/>
        <w:rPr>
          <w:rFonts w:ascii="Arial" w:hAnsi="Arial" w:cs="Arial"/>
          <w:sz w:val="22"/>
        </w:rPr>
      </w:pPr>
    </w:p>
    <w:p w:rsidR="00474EEC" w:rsidRPr="00474EEC" w:rsidRDefault="004C7CCC" w:rsidP="00474EEC">
      <w:pPr>
        <w:pStyle w:val="ListParagraph"/>
        <w:spacing w:before="120" w:after="40" w:line="168" w:lineRule="auto"/>
        <w:rPr>
          <w:b/>
          <w:sz w:val="22"/>
        </w:rPr>
      </w:pPr>
      <w:r w:rsidRPr="00474EEC">
        <w:rPr>
          <w:rFonts w:ascii="Arial" w:hAnsi="Arial" w:cs="Arial"/>
          <w:b/>
          <w:sz w:val="22"/>
        </w:rPr>
        <w:t>◘</w:t>
      </w:r>
      <w:r w:rsidRPr="00474EEC">
        <w:rPr>
          <w:b/>
          <w:sz w:val="22"/>
        </w:rPr>
        <w:t xml:space="preserve"> Android Citizen Service App</w:t>
      </w:r>
    </w:p>
    <w:p w:rsidR="00474EEC" w:rsidRDefault="00474EEC" w:rsidP="00474EEC">
      <w:pPr>
        <w:pStyle w:val="ListParagraph"/>
        <w:spacing w:before="120" w:after="40" w:line="168" w:lineRule="auto"/>
        <w:rPr>
          <w:sz w:val="22"/>
        </w:rPr>
      </w:pPr>
    </w:p>
    <w:p w:rsidR="00474EEC" w:rsidRDefault="004C7CCC" w:rsidP="00474EEC">
      <w:pPr>
        <w:pStyle w:val="ListParagraph"/>
        <w:spacing w:before="120" w:after="40" w:line="168" w:lineRule="auto"/>
        <w:rPr>
          <w:sz w:val="22"/>
        </w:rPr>
      </w:pPr>
      <w:r w:rsidRPr="004C7CCC">
        <w:rPr>
          <w:rStyle w:val="Strong"/>
          <w:sz w:val="22"/>
        </w:rPr>
        <w:t>Stack:</w:t>
      </w:r>
      <w:r w:rsidRPr="004C7CCC">
        <w:rPr>
          <w:sz w:val="22"/>
        </w:rPr>
        <w:t xml:space="preserve"> Android (Java) · Spring Boot · MySQL · REST API · Firebase</w:t>
      </w:r>
      <w:r w:rsidRPr="004C7CCC">
        <w:rPr>
          <w:sz w:val="22"/>
        </w:rPr>
        <w:br/>
        <w:t>Native Android application for digital citizen services with secure authentication, REST API integration, Firebase push notifications, profile management, and real-time data synchronization.</w:t>
      </w:r>
    </w:p>
    <w:p w:rsidR="00474EEC" w:rsidRDefault="00474EEC" w:rsidP="00474EEC">
      <w:pPr>
        <w:pStyle w:val="ListParagraph"/>
        <w:spacing w:before="120" w:after="40" w:line="168" w:lineRule="auto"/>
        <w:rPr>
          <w:rFonts w:ascii="Arial" w:hAnsi="Arial" w:cs="Arial"/>
          <w:sz w:val="22"/>
        </w:rPr>
      </w:pPr>
    </w:p>
    <w:p w:rsidR="00474EEC" w:rsidRPr="00474EEC" w:rsidRDefault="004C7CCC" w:rsidP="00474EEC">
      <w:pPr>
        <w:pStyle w:val="ListParagraph"/>
        <w:spacing w:before="120" w:after="40" w:line="168" w:lineRule="auto"/>
        <w:rPr>
          <w:b/>
          <w:sz w:val="22"/>
        </w:rPr>
      </w:pPr>
      <w:r w:rsidRPr="00474EEC">
        <w:rPr>
          <w:rFonts w:ascii="Arial" w:hAnsi="Arial" w:cs="Arial"/>
          <w:b/>
          <w:sz w:val="22"/>
        </w:rPr>
        <w:t>◘</w:t>
      </w:r>
      <w:r w:rsidRPr="00474EEC">
        <w:rPr>
          <w:b/>
          <w:sz w:val="22"/>
        </w:rPr>
        <w:t xml:space="preserve"> Android Event Management App</w:t>
      </w:r>
    </w:p>
    <w:p w:rsidR="00474EEC" w:rsidRDefault="00474EEC" w:rsidP="00474EEC">
      <w:pPr>
        <w:pStyle w:val="ListParagraph"/>
        <w:spacing w:before="120" w:after="40" w:line="168" w:lineRule="auto"/>
        <w:rPr>
          <w:sz w:val="22"/>
        </w:rPr>
      </w:pPr>
    </w:p>
    <w:p w:rsidR="00474EEC" w:rsidRDefault="004C7CCC" w:rsidP="00474EEC">
      <w:pPr>
        <w:pStyle w:val="ListParagraph"/>
        <w:spacing w:before="120" w:after="40" w:line="168" w:lineRule="auto"/>
        <w:rPr>
          <w:sz w:val="22"/>
        </w:rPr>
      </w:pPr>
      <w:r w:rsidRPr="004C7CCC">
        <w:rPr>
          <w:rStyle w:val="Strong"/>
          <w:sz w:val="22"/>
        </w:rPr>
        <w:t>Stack:</w:t>
      </w:r>
      <w:r w:rsidRPr="004C7CCC">
        <w:rPr>
          <w:sz w:val="22"/>
        </w:rPr>
        <w:t xml:space="preserve"> Android (Java) · Spring Boot · REST API · MySQL</w:t>
      </w:r>
      <w:r w:rsidRPr="004C7CCC">
        <w:rPr>
          <w:sz w:val="22"/>
        </w:rPr>
        <w:br/>
        <w:t>Native attendee application supporting event discovery, ticket booking, QR ticket wallet, PDF ticket &amp; payment receipt download, profile management, notifications, and secure REST API integration.</w:t>
      </w:r>
    </w:p>
    <w:p w:rsidR="00474EEC" w:rsidRDefault="00474EEC" w:rsidP="00474EEC">
      <w:pPr>
        <w:pStyle w:val="ListParagraph"/>
        <w:spacing w:before="120" w:after="40" w:line="168" w:lineRule="auto"/>
        <w:rPr>
          <w:rFonts w:ascii="Arial" w:hAnsi="Arial" w:cs="Arial"/>
          <w:sz w:val="22"/>
        </w:rPr>
      </w:pPr>
    </w:p>
    <w:p w:rsidR="00474EEC" w:rsidRPr="00474EEC" w:rsidRDefault="004C7CCC" w:rsidP="00474EEC">
      <w:pPr>
        <w:pStyle w:val="ListParagraph"/>
        <w:spacing w:before="120" w:after="40" w:line="168" w:lineRule="auto"/>
        <w:rPr>
          <w:b/>
          <w:sz w:val="22"/>
        </w:rPr>
      </w:pPr>
      <w:r w:rsidRPr="00474EEC">
        <w:rPr>
          <w:rFonts w:ascii="Arial" w:hAnsi="Arial" w:cs="Arial"/>
          <w:b/>
          <w:sz w:val="22"/>
        </w:rPr>
        <w:t>◘</w:t>
      </w:r>
      <w:r w:rsidRPr="00474EEC">
        <w:rPr>
          <w:b/>
          <w:sz w:val="22"/>
        </w:rPr>
        <w:t xml:space="preserve"> Android E-Commerce App</w:t>
      </w:r>
    </w:p>
    <w:p w:rsidR="00474EEC" w:rsidRDefault="00474EEC" w:rsidP="00474EEC">
      <w:pPr>
        <w:pStyle w:val="ListParagraph"/>
        <w:spacing w:before="120" w:after="40" w:line="168" w:lineRule="auto"/>
        <w:rPr>
          <w:sz w:val="22"/>
        </w:rPr>
      </w:pPr>
    </w:p>
    <w:p w:rsidR="00474EEC" w:rsidRDefault="004C7CCC" w:rsidP="00474EEC">
      <w:pPr>
        <w:pStyle w:val="ListParagraph"/>
        <w:spacing w:before="120" w:after="40" w:line="168" w:lineRule="auto"/>
        <w:rPr>
          <w:sz w:val="22"/>
        </w:rPr>
      </w:pPr>
      <w:r w:rsidRPr="004C7CCC">
        <w:rPr>
          <w:rStyle w:val="Strong"/>
          <w:sz w:val="22"/>
        </w:rPr>
        <w:t>Stack:</w:t>
      </w:r>
      <w:r w:rsidRPr="004C7CCC">
        <w:rPr>
          <w:sz w:val="22"/>
        </w:rPr>
        <w:t xml:space="preserve"> Android (Java) · Spring Boot · MySQL · REST API · Firebase</w:t>
      </w:r>
      <w:r w:rsidRPr="004C7CCC">
        <w:rPr>
          <w:sz w:val="22"/>
        </w:rPr>
        <w:br/>
        <w:t>Native e-commerce application featuring product browsing, shopping cart, order tracking, push notifications, user authentication, and real-time synchronization with Spring Boot backend services.</w:t>
      </w:r>
    </w:p>
    <w:p w:rsidR="00474EEC" w:rsidRDefault="00474EEC" w:rsidP="00474EEC">
      <w:pPr>
        <w:pStyle w:val="ListParagraph"/>
        <w:spacing w:before="120" w:after="40" w:line="168" w:lineRule="auto"/>
        <w:rPr>
          <w:rFonts w:ascii="Arial" w:hAnsi="Arial" w:cs="Arial"/>
          <w:sz w:val="22"/>
        </w:rPr>
      </w:pPr>
    </w:p>
    <w:p w:rsidR="00474EEC" w:rsidRPr="00474EEC" w:rsidRDefault="004C7CCC" w:rsidP="00474EEC">
      <w:pPr>
        <w:pStyle w:val="ListParagraph"/>
        <w:spacing w:before="120" w:after="40" w:line="168" w:lineRule="auto"/>
        <w:rPr>
          <w:b/>
          <w:sz w:val="22"/>
        </w:rPr>
      </w:pPr>
      <w:r w:rsidRPr="00474EEC">
        <w:rPr>
          <w:rFonts w:ascii="Arial" w:hAnsi="Arial" w:cs="Arial"/>
          <w:b/>
          <w:sz w:val="22"/>
        </w:rPr>
        <w:t>◘</w:t>
      </w:r>
      <w:r w:rsidRPr="00474EEC">
        <w:rPr>
          <w:b/>
          <w:sz w:val="22"/>
        </w:rPr>
        <w:t xml:space="preserve"> Flutter Mobile Citizen Service Application</w:t>
      </w:r>
    </w:p>
    <w:p w:rsidR="00474EEC" w:rsidRDefault="00474EEC" w:rsidP="00474EEC">
      <w:pPr>
        <w:pStyle w:val="ListParagraph"/>
        <w:spacing w:before="120" w:after="40" w:line="168" w:lineRule="auto"/>
        <w:rPr>
          <w:sz w:val="22"/>
        </w:rPr>
      </w:pPr>
    </w:p>
    <w:p w:rsidR="00474EEC" w:rsidRDefault="004C7CCC" w:rsidP="00474EEC">
      <w:pPr>
        <w:pStyle w:val="ListParagraph"/>
        <w:spacing w:before="120" w:after="40" w:line="168" w:lineRule="auto"/>
        <w:rPr>
          <w:sz w:val="22"/>
        </w:rPr>
      </w:pPr>
      <w:r w:rsidRPr="004C7CCC">
        <w:rPr>
          <w:rStyle w:val="Strong"/>
          <w:sz w:val="22"/>
        </w:rPr>
        <w:t>Stack:</w:t>
      </w:r>
      <w:r w:rsidRPr="004C7CCC">
        <w:rPr>
          <w:sz w:val="22"/>
        </w:rPr>
        <w:t xml:space="preserve"> Flutter · Dart · Spring Boot REST API · MySQL</w:t>
      </w:r>
      <w:r w:rsidRPr="004C7CCC">
        <w:rPr>
          <w:sz w:val="22"/>
        </w:rPr>
        <w:br/>
        <w:t>Cross-platform citizen service application with responsive UI/UX, multilingual support, secure REST API integration, and real-time access to government digital services.</w:t>
      </w:r>
    </w:p>
    <w:p w:rsidR="00474EEC" w:rsidRDefault="00474EEC" w:rsidP="00474EEC">
      <w:pPr>
        <w:pStyle w:val="ListParagraph"/>
        <w:spacing w:before="120" w:after="40" w:line="168" w:lineRule="auto"/>
        <w:rPr>
          <w:rFonts w:ascii="Arial" w:hAnsi="Arial" w:cs="Arial"/>
          <w:sz w:val="22"/>
        </w:rPr>
      </w:pPr>
    </w:p>
    <w:p w:rsidR="00474EEC" w:rsidRPr="00474EEC" w:rsidRDefault="004C7CCC" w:rsidP="00474EEC">
      <w:pPr>
        <w:pStyle w:val="ListParagraph"/>
        <w:spacing w:before="120" w:after="40" w:line="168" w:lineRule="auto"/>
        <w:rPr>
          <w:b/>
          <w:sz w:val="22"/>
        </w:rPr>
      </w:pPr>
      <w:r w:rsidRPr="00474EEC">
        <w:rPr>
          <w:rFonts w:ascii="Arial" w:hAnsi="Arial" w:cs="Arial"/>
          <w:b/>
          <w:sz w:val="22"/>
        </w:rPr>
        <w:t>◘</w:t>
      </w:r>
      <w:r w:rsidRPr="00474EEC">
        <w:rPr>
          <w:b/>
          <w:sz w:val="22"/>
        </w:rPr>
        <w:t xml:space="preserve"> Flutter E-Commerce Application</w:t>
      </w:r>
    </w:p>
    <w:p w:rsidR="00474EEC" w:rsidRDefault="00474EEC" w:rsidP="00474EEC">
      <w:pPr>
        <w:pStyle w:val="ListParagraph"/>
        <w:spacing w:before="120" w:after="40" w:line="168" w:lineRule="auto"/>
        <w:rPr>
          <w:sz w:val="22"/>
        </w:rPr>
      </w:pPr>
    </w:p>
    <w:p w:rsidR="004C7CCC" w:rsidRPr="004C7CCC" w:rsidRDefault="004C7CCC" w:rsidP="00474EEC">
      <w:pPr>
        <w:pStyle w:val="ListParagraph"/>
        <w:spacing w:before="120" w:after="40" w:line="168" w:lineRule="auto"/>
        <w:rPr>
          <w:sz w:val="22"/>
        </w:rPr>
      </w:pPr>
      <w:r w:rsidRPr="004C7CCC">
        <w:rPr>
          <w:rStyle w:val="Strong"/>
          <w:sz w:val="22"/>
        </w:rPr>
        <w:t>Stack:</w:t>
      </w:r>
      <w:r w:rsidRPr="004C7CCC">
        <w:rPr>
          <w:sz w:val="22"/>
        </w:rPr>
        <w:t xml:space="preserve"> Flutter · Dart · Spring Boot REST API · MySQL</w:t>
      </w:r>
      <w:r w:rsidRPr="004C7CCC">
        <w:rPr>
          <w:sz w:val="22"/>
        </w:rPr>
        <w:br/>
        <w:t>Cross-platform e-commerce application featuring product catalog, category browsing, shopping cart, secure checkout, order tracking, user authentication, responsive Material Design UI, and seamless integration with Spring Boot REST APIs.</w:t>
      </w:r>
    </w:p>
    <w:p w:rsidR="00237D6C" w:rsidRPr="006660F6" w:rsidRDefault="00237D6C">
      <w:pPr>
        <w:spacing w:after="60" w:line="240" w:lineRule="auto"/>
        <w:ind w:left="173"/>
        <w:rPr>
          <w:sz w:val="20"/>
          <w:szCs w:val="20"/>
        </w:rPr>
      </w:pPr>
    </w:p>
    <w:p w:rsidR="00030DB5" w:rsidRPr="00237D6C" w:rsidRDefault="003E6DB3">
      <w:pPr>
        <w:spacing w:before="120" w:after="40" w:line="240" w:lineRule="auto"/>
        <w:rPr>
          <w:sz w:val="20"/>
        </w:rPr>
      </w:pPr>
      <w:r w:rsidRPr="00237D6C">
        <w:rPr>
          <w:noProof/>
          <w:sz w:val="20"/>
        </w:rPr>
        <w:drawing>
          <wp:inline distT="0" distB="0" distL="0" distR="0">
            <wp:extent cx="146304" cy="1463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EEC">
        <w:rPr>
          <w:b/>
          <w:color w:val="111111"/>
          <w:sz w:val="22"/>
        </w:rPr>
        <w:t xml:space="preserve">  </w:t>
      </w:r>
      <w:r w:rsidRPr="00237D6C">
        <w:rPr>
          <w:b/>
          <w:color w:val="111111"/>
          <w:sz w:val="22"/>
        </w:rPr>
        <w:t>SOFT SKILLS</w:t>
      </w:r>
    </w:p>
    <w:p w:rsidR="00237D6C" w:rsidRPr="00237D6C" w:rsidRDefault="003E6DB3">
      <w:pPr>
        <w:spacing w:after="20" w:line="240" w:lineRule="auto"/>
        <w:rPr>
          <w:sz w:val="20"/>
          <w:szCs w:val="20"/>
        </w:rPr>
      </w:pPr>
      <w:r w:rsidRPr="00237D6C">
        <w:rPr>
          <w:sz w:val="20"/>
          <w:szCs w:val="20"/>
        </w:rPr>
        <w:t>Problem Solving · Critical Thinking · Team Collaboration · Communication · Time Management</w:t>
      </w:r>
    </w:p>
    <w:p w:rsidR="00030DB5" w:rsidRPr="00237D6C" w:rsidRDefault="003E6DB3">
      <w:pPr>
        <w:spacing w:before="120" w:after="40" w:line="240" w:lineRule="auto"/>
        <w:rPr>
          <w:sz w:val="20"/>
        </w:rPr>
      </w:pPr>
      <w:r w:rsidRPr="00237D6C">
        <w:rPr>
          <w:noProof/>
          <w:sz w:val="20"/>
        </w:rPr>
        <w:drawing>
          <wp:inline distT="0" distB="0" distL="0" distR="0">
            <wp:extent cx="146304" cy="1463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D6C">
        <w:rPr>
          <w:b/>
          <w:color w:val="111111"/>
          <w:sz w:val="22"/>
        </w:rPr>
        <w:t xml:space="preserve">  LANGUAGES</w:t>
      </w:r>
    </w:p>
    <w:p w:rsidR="00237D6C" w:rsidRPr="00474EEC" w:rsidRDefault="003E6DB3">
      <w:pPr>
        <w:spacing w:after="20" w:line="240" w:lineRule="auto"/>
        <w:rPr>
          <w:sz w:val="20"/>
          <w:szCs w:val="20"/>
        </w:rPr>
      </w:pPr>
      <w:r w:rsidRPr="00237D6C">
        <w:rPr>
          <w:sz w:val="20"/>
          <w:szCs w:val="20"/>
        </w:rPr>
        <w:t>Bengali — Native    English — Professional Proficiency</w:t>
      </w:r>
    </w:p>
    <w:p w:rsidR="00030DB5" w:rsidRPr="00FD7C4F" w:rsidRDefault="003E6DB3">
      <w:pPr>
        <w:spacing w:before="120" w:after="40" w:line="240" w:lineRule="auto"/>
        <w:rPr>
          <w:rFonts w:asciiTheme="minorHAnsi" w:hAnsiTheme="minorHAnsi"/>
          <w:sz w:val="22"/>
        </w:rPr>
      </w:pPr>
      <w:r w:rsidRPr="00FD7C4F">
        <w:rPr>
          <w:rFonts w:asciiTheme="minorHAnsi" w:hAnsiTheme="minorHAnsi"/>
          <w:noProof/>
          <w:sz w:val="22"/>
        </w:rPr>
        <w:drawing>
          <wp:inline distT="0" distB="0" distL="0" distR="0">
            <wp:extent cx="146304" cy="1463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C4F">
        <w:rPr>
          <w:rFonts w:asciiTheme="minorHAnsi" w:hAnsiTheme="minorHAnsi"/>
          <w:b/>
          <w:color w:val="111111"/>
          <w:sz w:val="22"/>
        </w:rPr>
        <w:t xml:space="preserve">  INTERESTS</w:t>
      </w:r>
    </w:p>
    <w:p w:rsidR="00E624F2" w:rsidRDefault="003E6DB3" w:rsidP="00474EEC">
      <w:pPr>
        <w:spacing w:after="20" w:line="240" w:lineRule="auto"/>
        <w:rPr>
          <w:rFonts w:asciiTheme="minorHAnsi" w:hAnsiTheme="minorHAnsi"/>
          <w:sz w:val="20"/>
          <w:szCs w:val="20"/>
        </w:rPr>
      </w:pPr>
      <w:r w:rsidRPr="00FD7C4F">
        <w:rPr>
          <w:rFonts w:asciiTheme="minorHAnsi" w:hAnsiTheme="minorHAnsi"/>
          <w:sz w:val="20"/>
          <w:szCs w:val="20"/>
        </w:rPr>
        <w:t>Software Development · Mobile App Development · Technology Learning · Social Work · Traveling · Sports</w:t>
      </w:r>
    </w:p>
    <w:p w:rsidR="009D2C8F" w:rsidRPr="00474EEC" w:rsidRDefault="009D2C8F" w:rsidP="00474EEC">
      <w:pPr>
        <w:spacing w:after="20" w:line="240" w:lineRule="auto"/>
        <w:rPr>
          <w:rFonts w:asciiTheme="minorHAnsi" w:hAnsiTheme="minorHAnsi"/>
          <w:sz w:val="20"/>
          <w:szCs w:val="20"/>
        </w:rPr>
      </w:pPr>
    </w:p>
    <w:p w:rsidR="00E624F2" w:rsidRPr="00FD7C4F" w:rsidRDefault="00FD7C4F" w:rsidP="00E624F2">
      <w:pPr>
        <w:spacing w:after="0" w:line="360" w:lineRule="auto"/>
        <w:rPr>
          <w:rFonts w:asciiTheme="minorHAnsi" w:eastAsia="Times New Roman" w:hAnsiTheme="minorHAnsi" w:cs="Times New Roman"/>
          <w:sz w:val="24"/>
          <w:szCs w:val="24"/>
        </w:rPr>
      </w:pPr>
      <w:r w:rsidRPr="00FD7C4F">
        <w:rPr>
          <w:rFonts w:asciiTheme="minorHAnsi" w:hAnsiTheme="minorHAnsi"/>
          <w:noProof/>
          <w:sz w:val="22"/>
        </w:rPr>
        <w:drawing>
          <wp:inline distT="0" distB="0" distL="0" distR="0" wp14:anchorId="504421D2" wp14:editId="60D2550C">
            <wp:extent cx="146304" cy="1463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C4F">
        <w:rPr>
          <w:rFonts w:asciiTheme="minorHAnsi" w:hAnsiTheme="minorHAnsi"/>
          <w:b/>
          <w:color w:val="111111"/>
          <w:sz w:val="22"/>
        </w:rPr>
        <w:t xml:space="preserve">  </w:t>
      </w:r>
      <w:r w:rsidR="00E624F2" w:rsidRPr="00FD7C4F">
        <w:rPr>
          <w:rFonts w:asciiTheme="minorHAnsi" w:eastAsia="Times New Roman" w:hAnsiTheme="minorHAnsi" w:cs="Times New Roman"/>
          <w:b/>
          <w:bCs/>
          <w:smallCaps/>
          <w:color w:val="auto"/>
          <w:sz w:val="32"/>
          <w:szCs w:val="32"/>
        </w:rPr>
        <w:t>Personal Details</w:t>
      </w:r>
    </w:p>
    <w:p w:rsidR="00E624F2" w:rsidRPr="00FD7C4F" w:rsidRDefault="00825FD7" w:rsidP="00E624F2">
      <w:pPr>
        <w:tabs>
          <w:tab w:val="left" w:pos="1740"/>
        </w:tabs>
        <w:spacing w:after="0"/>
        <w:rPr>
          <w:rFonts w:asciiTheme="minorHAnsi" w:eastAsia="Times New Roman" w:hAnsiTheme="minorHAnsi" w:cs="Times New Roman"/>
          <w:sz w:val="20"/>
          <w:szCs w:val="20"/>
        </w:rPr>
      </w:pPr>
      <w:r>
        <w:rPr>
          <w:rFonts w:asciiTheme="minorHAnsi" w:eastAsia="Times New Roman" w:hAnsiTheme="minorHAnsi" w:cs="Times New Roman"/>
          <w:sz w:val="20"/>
          <w:szCs w:val="20"/>
        </w:rPr>
        <w:t>◻</w:t>
      </w:r>
      <w:r w:rsidR="00E624F2" w:rsidRPr="00FD7C4F">
        <w:rPr>
          <w:rFonts w:asciiTheme="minorHAnsi" w:eastAsia="Times New Roman" w:hAnsiTheme="minorHAnsi" w:cs="Times New Roman"/>
          <w:sz w:val="20"/>
          <w:szCs w:val="20"/>
        </w:rPr>
        <w:t xml:space="preserve"> Name                             </w:t>
      </w:r>
      <w:r w:rsidR="00FD7C4F" w:rsidRPr="00FD7C4F">
        <w:rPr>
          <w:rFonts w:asciiTheme="minorHAnsi" w:eastAsia="Times New Roman" w:hAnsiTheme="minorHAnsi" w:cs="Times New Roman"/>
          <w:sz w:val="20"/>
          <w:szCs w:val="20"/>
        </w:rPr>
        <w:tab/>
      </w:r>
      <w:r w:rsidR="00E624F2" w:rsidRPr="00FD7C4F">
        <w:rPr>
          <w:rFonts w:asciiTheme="minorHAnsi" w:eastAsia="Times New Roman" w:hAnsiTheme="minorHAnsi" w:cs="Times New Roman"/>
          <w:sz w:val="20"/>
          <w:szCs w:val="20"/>
        </w:rPr>
        <w:t>:   Sefat Mahmud</w:t>
      </w:r>
    </w:p>
    <w:p w:rsidR="00E624F2" w:rsidRPr="00FD7C4F" w:rsidRDefault="00825FD7" w:rsidP="00E624F2">
      <w:pPr>
        <w:tabs>
          <w:tab w:val="left" w:pos="1740"/>
        </w:tabs>
        <w:spacing w:after="0"/>
        <w:rPr>
          <w:rFonts w:asciiTheme="minorHAnsi" w:eastAsia="Times New Roman" w:hAnsiTheme="minorHAnsi" w:cs="Times New Roman"/>
          <w:sz w:val="20"/>
          <w:szCs w:val="20"/>
        </w:rPr>
      </w:pPr>
      <w:r>
        <w:rPr>
          <w:rFonts w:asciiTheme="minorHAnsi" w:eastAsia="Times New Roman" w:hAnsiTheme="minorHAnsi" w:cs="Times New Roman"/>
          <w:sz w:val="20"/>
          <w:szCs w:val="20"/>
        </w:rPr>
        <w:t>◻</w:t>
      </w:r>
      <w:r w:rsidR="00E624F2" w:rsidRPr="00FD7C4F">
        <w:rPr>
          <w:rFonts w:asciiTheme="minorHAnsi" w:eastAsia="Times New Roman" w:hAnsiTheme="minorHAnsi" w:cs="Times New Roman"/>
          <w:sz w:val="20"/>
          <w:szCs w:val="20"/>
        </w:rPr>
        <w:t xml:space="preserve"> Father</w:t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>’</w:t>
      </w:r>
      <w:r w:rsidR="00E624F2" w:rsidRPr="00FD7C4F">
        <w:rPr>
          <w:rFonts w:asciiTheme="minorHAnsi" w:eastAsia="Times New Roman" w:hAnsiTheme="minorHAnsi" w:cs="Times New Roman"/>
          <w:sz w:val="20"/>
          <w:szCs w:val="20"/>
        </w:rPr>
        <w:t xml:space="preserve">s Name              </w:t>
      </w:r>
      <w:r w:rsidR="00FD7C4F" w:rsidRPr="00FD7C4F">
        <w:rPr>
          <w:rFonts w:asciiTheme="minorHAnsi" w:eastAsia="Times New Roman" w:hAnsiTheme="minorHAnsi" w:cs="Times New Roman"/>
          <w:sz w:val="20"/>
          <w:szCs w:val="20"/>
        </w:rPr>
        <w:tab/>
      </w:r>
      <w:r w:rsidR="00E624F2" w:rsidRPr="00FD7C4F">
        <w:rPr>
          <w:rFonts w:asciiTheme="minorHAnsi" w:eastAsia="Times New Roman" w:hAnsiTheme="minorHAnsi" w:cs="Times New Roman"/>
          <w:sz w:val="20"/>
          <w:szCs w:val="20"/>
        </w:rPr>
        <w:t>:   MD Ebrahim</w:t>
      </w:r>
    </w:p>
    <w:p w:rsidR="00E624F2" w:rsidRPr="00FD7C4F" w:rsidRDefault="00825FD7" w:rsidP="00E624F2">
      <w:pPr>
        <w:tabs>
          <w:tab w:val="left" w:pos="1740"/>
        </w:tabs>
        <w:spacing w:after="0"/>
        <w:rPr>
          <w:rFonts w:asciiTheme="minorHAnsi" w:eastAsia="Times New Roman" w:hAnsiTheme="minorHAnsi" w:cs="Times New Roman"/>
          <w:sz w:val="20"/>
          <w:szCs w:val="20"/>
        </w:rPr>
      </w:pPr>
      <w:r>
        <w:rPr>
          <w:rFonts w:asciiTheme="minorHAnsi" w:eastAsia="Times New Roman" w:hAnsiTheme="minorHAnsi" w:cs="Times New Roman"/>
          <w:sz w:val="20"/>
          <w:szCs w:val="20"/>
        </w:rPr>
        <w:t>◻</w:t>
      </w:r>
      <w:r w:rsidR="00E624F2" w:rsidRPr="00FD7C4F">
        <w:rPr>
          <w:rFonts w:asciiTheme="minorHAnsi" w:eastAsia="Times New Roman" w:hAnsiTheme="minorHAnsi" w:cs="Times New Roman"/>
          <w:sz w:val="20"/>
          <w:szCs w:val="20"/>
        </w:rPr>
        <w:t xml:space="preserve"> Mother</w:t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>’</w:t>
      </w:r>
      <w:r w:rsidR="00E624F2" w:rsidRPr="00FD7C4F">
        <w:rPr>
          <w:rFonts w:asciiTheme="minorHAnsi" w:eastAsia="Times New Roman" w:hAnsiTheme="minorHAnsi" w:cs="Times New Roman"/>
          <w:sz w:val="20"/>
          <w:szCs w:val="20"/>
        </w:rPr>
        <w:t xml:space="preserve">s Name             </w:t>
      </w:r>
      <w:r w:rsidR="00FD7C4F" w:rsidRPr="00FD7C4F">
        <w:rPr>
          <w:rFonts w:asciiTheme="minorHAnsi" w:eastAsia="Times New Roman" w:hAnsiTheme="minorHAnsi" w:cs="Times New Roman"/>
          <w:sz w:val="20"/>
          <w:szCs w:val="20"/>
        </w:rPr>
        <w:tab/>
      </w:r>
      <w:r w:rsidR="00E624F2" w:rsidRPr="00FD7C4F">
        <w:rPr>
          <w:rFonts w:asciiTheme="minorHAnsi" w:eastAsia="Times New Roman" w:hAnsiTheme="minorHAnsi" w:cs="Times New Roman"/>
          <w:sz w:val="20"/>
          <w:szCs w:val="20"/>
        </w:rPr>
        <w:t>:   Nasima Begum</w:t>
      </w:r>
    </w:p>
    <w:p w:rsidR="00E624F2" w:rsidRPr="00FD7C4F" w:rsidRDefault="00825FD7" w:rsidP="00E624F2">
      <w:pPr>
        <w:tabs>
          <w:tab w:val="left" w:pos="1740"/>
        </w:tabs>
        <w:spacing w:after="0"/>
        <w:rPr>
          <w:rFonts w:asciiTheme="minorHAnsi" w:eastAsia="Times New Roman" w:hAnsiTheme="minorHAnsi" w:cs="Times New Roman"/>
          <w:color w:val="000000"/>
          <w:sz w:val="20"/>
          <w:szCs w:val="20"/>
        </w:rPr>
      </w:pPr>
      <w:r>
        <w:rPr>
          <w:rFonts w:asciiTheme="minorHAnsi" w:eastAsia="Times New Roman" w:hAnsiTheme="minorHAnsi" w:cs="Times New Roman"/>
          <w:sz w:val="20"/>
          <w:szCs w:val="20"/>
        </w:rPr>
        <w:t>◻</w:t>
      </w:r>
      <w:r w:rsidR="00E624F2" w:rsidRPr="00FD7C4F">
        <w:rPr>
          <w:rFonts w:asciiTheme="minorHAnsi" w:eastAsia="Times New Roman" w:hAnsiTheme="minorHAnsi" w:cs="Arial"/>
          <w:sz w:val="20"/>
          <w:szCs w:val="20"/>
        </w:rPr>
        <w:t xml:space="preserve"> </w:t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>Permanent Address      :   Village: Natun Anderchar, Post: Karim khaner hat -7920,</w:t>
      </w:r>
    </w:p>
    <w:p w:rsidR="00E624F2" w:rsidRPr="00FD7C4F" w:rsidRDefault="00E624F2" w:rsidP="00E624F2">
      <w:pPr>
        <w:tabs>
          <w:tab w:val="left" w:pos="1740"/>
        </w:tabs>
        <w:spacing w:after="0"/>
        <w:rPr>
          <w:rFonts w:asciiTheme="minorHAnsi" w:eastAsia="Times New Roman" w:hAnsiTheme="minorHAnsi" w:cs="Arial"/>
          <w:sz w:val="20"/>
          <w:szCs w:val="20"/>
        </w:rPr>
      </w:pPr>
      <w:r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 xml:space="preserve">                                             </w:t>
      </w:r>
      <w:r w:rsidR="00FD7C4F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ab/>
      </w:r>
      <w:r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 xml:space="preserve"> </w:t>
      </w:r>
      <w:r w:rsidR="00FD7C4F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 xml:space="preserve">   </w:t>
      </w:r>
      <w:r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>Police Station: kalkini, District: Madaripur.</w:t>
      </w:r>
    </w:p>
    <w:p w:rsidR="00E624F2" w:rsidRPr="00FD7C4F" w:rsidRDefault="00825FD7" w:rsidP="00E624F2">
      <w:pPr>
        <w:tabs>
          <w:tab w:val="left" w:pos="1740"/>
        </w:tabs>
        <w:spacing w:after="0"/>
        <w:rPr>
          <w:rFonts w:asciiTheme="minorHAnsi" w:eastAsia="Times New Roman" w:hAnsiTheme="minorHAnsi" w:cs="Arial"/>
          <w:sz w:val="20"/>
          <w:szCs w:val="20"/>
        </w:rPr>
      </w:pPr>
      <w:r>
        <w:rPr>
          <w:rFonts w:asciiTheme="minorHAnsi" w:eastAsia="Times New Roman" w:hAnsiTheme="minorHAnsi" w:cs="Times New Roman"/>
          <w:sz w:val="20"/>
          <w:szCs w:val="20"/>
        </w:rPr>
        <w:t>◻</w:t>
      </w:r>
      <w:r w:rsidR="00E624F2" w:rsidRPr="00FD7C4F">
        <w:rPr>
          <w:rFonts w:asciiTheme="minorHAnsi" w:eastAsia="Times New Roman" w:hAnsiTheme="minorHAnsi" w:cs="Arial"/>
          <w:sz w:val="20"/>
          <w:szCs w:val="20"/>
        </w:rPr>
        <w:t xml:space="preserve"> </w:t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 xml:space="preserve">Date of Birth                 </w:t>
      </w:r>
      <w:r w:rsidR="00FD7C4F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ab/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>:   01 Nov 1998</w:t>
      </w:r>
    </w:p>
    <w:p w:rsidR="00E624F2" w:rsidRPr="00FD7C4F" w:rsidRDefault="00825FD7" w:rsidP="00E624F2">
      <w:pPr>
        <w:tabs>
          <w:tab w:val="left" w:pos="1740"/>
        </w:tabs>
        <w:spacing w:after="0"/>
        <w:rPr>
          <w:rFonts w:asciiTheme="minorHAnsi" w:eastAsia="Times New Roman" w:hAnsiTheme="minorHAnsi" w:cs="Arial"/>
          <w:sz w:val="20"/>
          <w:szCs w:val="20"/>
        </w:rPr>
      </w:pPr>
      <w:r>
        <w:rPr>
          <w:rFonts w:asciiTheme="minorHAnsi" w:eastAsia="Times New Roman" w:hAnsiTheme="minorHAnsi" w:cs="Times New Roman"/>
          <w:sz w:val="20"/>
          <w:szCs w:val="20"/>
        </w:rPr>
        <w:t>◻</w:t>
      </w:r>
      <w:r w:rsidR="00E624F2" w:rsidRPr="00FD7C4F">
        <w:rPr>
          <w:rFonts w:asciiTheme="minorHAnsi" w:eastAsia="Times New Roman" w:hAnsiTheme="minorHAnsi" w:cs="Arial"/>
          <w:sz w:val="20"/>
          <w:szCs w:val="20"/>
        </w:rPr>
        <w:t xml:space="preserve"> </w:t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 xml:space="preserve">Nationality                    </w:t>
      </w:r>
      <w:r w:rsidR="00FD7C4F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ab/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>:   Bangladeshi (By birth)</w:t>
      </w:r>
    </w:p>
    <w:p w:rsidR="00E624F2" w:rsidRPr="00FD7C4F" w:rsidRDefault="00825FD7" w:rsidP="00E624F2">
      <w:pPr>
        <w:tabs>
          <w:tab w:val="left" w:pos="1740"/>
        </w:tabs>
        <w:spacing w:after="0"/>
        <w:rPr>
          <w:rFonts w:asciiTheme="minorHAnsi" w:eastAsia="Times New Roman" w:hAnsiTheme="minorHAnsi" w:cs="Arial"/>
          <w:sz w:val="20"/>
          <w:szCs w:val="20"/>
        </w:rPr>
      </w:pPr>
      <w:r>
        <w:rPr>
          <w:rFonts w:asciiTheme="minorHAnsi" w:eastAsia="Times New Roman" w:hAnsiTheme="minorHAnsi" w:cs="Times New Roman"/>
          <w:sz w:val="20"/>
          <w:szCs w:val="20"/>
        </w:rPr>
        <w:t>◻</w:t>
      </w:r>
      <w:r w:rsidR="00E624F2" w:rsidRPr="00FD7C4F">
        <w:rPr>
          <w:rFonts w:asciiTheme="minorHAnsi" w:eastAsia="Times New Roman" w:hAnsiTheme="minorHAnsi" w:cs="Arial"/>
          <w:sz w:val="20"/>
          <w:szCs w:val="20"/>
        </w:rPr>
        <w:t xml:space="preserve"> </w:t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 xml:space="preserve">NID                               </w:t>
      </w:r>
      <w:r w:rsidR="00FD7C4F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ab/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>:   8705545286</w:t>
      </w:r>
    </w:p>
    <w:p w:rsidR="00E624F2" w:rsidRPr="00FD7C4F" w:rsidRDefault="00825FD7" w:rsidP="00E624F2">
      <w:pPr>
        <w:tabs>
          <w:tab w:val="left" w:pos="1740"/>
        </w:tabs>
        <w:spacing w:after="0"/>
        <w:rPr>
          <w:rFonts w:asciiTheme="minorHAnsi" w:eastAsia="Times New Roman" w:hAnsiTheme="minorHAnsi" w:cs="Times New Roman"/>
          <w:color w:val="000000"/>
          <w:sz w:val="20"/>
          <w:szCs w:val="20"/>
        </w:rPr>
      </w:pPr>
      <w:r>
        <w:rPr>
          <w:rFonts w:asciiTheme="minorHAnsi" w:eastAsia="Times New Roman" w:hAnsiTheme="minorHAnsi" w:cs="Times New Roman"/>
          <w:sz w:val="20"/>
          <w:szCs w:val="20"/>
        </w:rPr>
        <w:t xml:space="preserve">◻ </w:t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 xml:space="preserve">Sex                                </w:t>
      </w:r>
      <w:r w:rsidR="00FD7C4F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ab/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>:   Male</w:t>
      </w:r>
    </w:p>
    <w:p w:rsidR="00E624F2" w:rsidRPr="00FD7C4F" w:rsidRDefault="00825FD7" w:rsidP="00E624F2">
      <w:pPr>
        <w:tabs>
          <w:tab w:val="left" w:pos="1740"/>
        </w:tabs>
        <w:spacing w:after="0"/>
        <w:rPr>
          <w:rFonts w:asciiTheme="minorHAnsi" w:eastAsia="Times New Roman" w:hAnsiTheme="minorHAnsi" w:cs="Times New Roman"/>
          <w:color w:val="000000"/>
          <w:sz w:val="20"/>
          <w:szCs w:val="20"/>
        </w:rPr>
      </w:pPr>
      <w:r>
        <w:rPr>
          <w:rFonts w:asciiTheme="minorHAnsi" w:eastAsia="Times New Roman" w:hAnsiTheme="minorHAnsi" w:cs="Times New Roman"/>
          <w:sz w:val="20"/>
          <w:szCs w:val="20"/>
        </w:rPr>
        <w:t>◻</w:t>
      </w:r>
      <w:r w:rsidR="00E624F2" w:rsidRPr="00FD7C4F">
        <w:rPr>
          <w:rFonts w:asciiTheme="minorHAnsi" w:eastAsia="Times New Roman" w:hAnsiTheme="minorHAnsi" w:cs="Arial"/>
          <w:color w:val="000000"/>
          <w:sz w:val="20"/>
          <w:szCs w:val="20"/>
        </w:rPr>
        <w:t xml:space="preserve"> </w:t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 xml:space="preserve">Religion                        </w:t>
      </w:r>
      <w:r w:rsidR="00FD7C4F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ab/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>:   Islam</w:t>
      </w:r>
    </w:p>
    <w:p w:rsidR="00E624F2" w:rsidRPr="00FD7C4F" w:rsidRDefault="00825FD7" w:rsidP="00E624F2">
      <w:pPr>
        <w:tabs>
          <w:tab w:val="left" w:pos="1740"/>
        </w:tabs>
        <w:spacing w:after="0"/>
        <w:rPr>
          <w:rFonts w:asciiTheme="minorHAnsi" w:eastAsia="Times New Roman" w:hAnsiTheme="minorHAnsi" w:cs="Times New Roman"/>
          <w:color w:val="000000"/>
          <w:sz w:val="20"/>
          <w:szCs w:val="20"/>
        </w:rPr>
      </w:pPr>
      <w:r>
        <w:rPr>
          <w:rFonts w:asciiTheme="minorHAnsi" w:eastAsia="Times New Roman" w:hAnsiTheme="minorHAnsi" w:cs="Times New Roman"/>
          <w:sz w:val="20"/>
          <w:szCs w:val="20"/>
        </w:rPr>
        <w:t>◻</w:t>
      </w:r>
      <w:r w:rsidR="00E624F2" w:rsidRPr="00FD7C4F">
        <w:rPr>
          <w:rFonts w:asciiTheme="minorHAnsi" w:eastAsia="Times New Roman" w:hAnsiTheme="minorHAnsi" w:cs="Arial"/>
          <w:color w:val="000000"/>
          <w:sz w:val="20"/>
          <w:szCs w:val="20"/>
        </w:rPr>
        <w:t xml:space="preserve"> </w:t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 xml:space="preserve">Marital Status               </w:t>
      </w:r>
      <w:r w:rsidR="00FD7C4F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ab/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>:   Unmarried</w:t>
      </w:r>
    </w:p>
    <w:p w:rsidR="00E624F2" w:rsidRPr="00FD7C4F" w:rsidRDefault="00825FD7" w:rsidP="00474EEC">
      <w:pPr>
        <w:tabs>
          <w:tab w:val="left" w:pos="1740"/>
        </w:tabs>
        <w:spacing w:after="0" w:line="10" w:lineRule="atLeast"/>
        <w:rPr>
          <w:rFonts w:asciiTheme="minorHAnsi" w:eastAsia="Times New Roman" w:hAnsiTheme="minorHAnsi" w:cs="Times New Roman"/>
          <w:color w:val="000000"/>
          <w:sz w:val="20"/>
          <w:szCs w:val="20"/>
        </w:rPr>
      </w:pPr>
      <w:r>
        <w:rPr>
          <w:rFonts w:asciiTheme="minorHAnsi" w:eastAsia="Times New Roman" w:hAnsiTheme="minorHAnsi" w:cs="Times New Roman"/>
          <w:sz w:val="20"/>
          <w:szCs w:val="20"/>
        </w:rPr>
        <w:t>◻</w:t>
      </w:r>
      <w:r w:rsidR="00E624F2" w:rsidRPr="00FD7C4F">
        <w:rPr>
          <w:rFonts w:asciiTheme="minorHAnsi" w:eastAsia="Times New Roman" w:hAnsiTheme="minorHAnsi" w:cs="Arial"/>
          <w:color w:val="000000"/>
          <w:sz w:val="20"/>
          <w:szCs w:val="20"/>
        </w:rPr>
        <w:t xml:space="preserve"> </w:t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 xml:space="preserve">Blood Group                 </w:t>
      </w:r>
      <w:r w:rsidR="00FD7C4F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ab/>
      </w:r>
      <w:r w:rsidR="00E624F2" w:rsidRPr="00FD7C4F">
        <w:rPr>
          <w:rFonts w:asciiTheme="minorHAnsi" w:eastAsia="Times New Roman" w:hAnsiTheme="minorHAnsi" w:cs="Times New Roman"/>
          <w:color w:val="000000"/>
          <w:sz w:val="20"/>
          <w:szCs w:val="20"/>
        </w:rPr>
        <w:t>:   AB+ (Positive)</w:t>
      </w:r>
    </w:p>
    <w:p w:rsidR="00237D6C" w:rsidRPr="00237D6C" w:rsidRDefault="00237D6C" w:rsidP="00474EEC">
      <w:pPr>
        <w:spacing w:after="20" w:line="10" w:lineRule="atLeast"/>
        <w:rPr>
          <w:sz w:val="20"/>
          <w:szCs w:val="20"/>
        </w:rPr>
      </w:pPr>
    </w:p>
    <w:p w:rsidR="00030DB5" w:rsidRPr="00237D6C" w:rsidRDefault="003E6DB3" w:rsidP="00474EEC">
      <w:pPr>
        <w:spacing w:before="120" w:after="40" w:line="10" w:lineRule="atLeast"/>
        <w:rPr>
          <w:sz w:val="24"/>
          <w:szCs w:val="24"/>
        </w:rPr>
      </w:pPr>
      <w:r w:rsidRPr="00237D6C">
        <w:rPr>
          <w:noProof/>
          <w:sz w:val="24"/>
          <w:szCs w:val="24"/>
        </w:rPr>
        <w:drawing>
          <wp:inline distT="0" distB="0" distL="0" distR="0">
            <wp:extent cx="146304" cy="14630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D6C">
        <w:rPr>
          <w:b/>
          <w:color w:val="111111"/>
          <w:sz w:val="24"/>
          <w:szCs w:val="24"/>
        </w:rPr>
        <w:t xml:space="preserve">  REFERENCES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324"/>
        <w:gridCol w:w="5325"/>
      </w:tblGrid>
      <w:tr w:rsidR="00030DB5">
        <w:trPr>
          <w:jc w:val="center"/>
        </w:trPr>
        <w:tc>
          <w:tcPr>
            <w:tcW w:w="5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030DB5" w:rsidRPr="00237D6C" w:rsidRDefault="003E6DB3">
            <w:pPr>
              <w:spacing w:after="20"/>
              <w:rPr>
                <w:sz w:val="22"/>
              </w:rPr>
            </w:pPr>
            <w:r w:rsidRPr="00237D6C">
              <w:rPr>
                <w:b/>
                <w:color w:val="111111"/>
                <w:sz w:val="22"/>
              </w:rPr>
              <w:t>Md. Moshaidul Islam</w:t>
            </w:r>
          </w:p>
          <w:p w:rsidR="00030DB5" w:rsidRPr="00237D6C" w:rsidRDefault="003E6DB3">
            <w:pPr>
              <w:spacing w:after="0" w:line="240" w:lineRule="auto"/>
              <w:rPr>
                <w:sz w:val="22"/>
              </w:rPr>
            </w:pPr>
            <w:r w:rsidRPr="00237D6C">
              <w:rPr>
                <w:sz w:val="22"/>
              </w:rPr>
              <w:t>Consultant</w:t>
            </w:r>
          </w:p>
          <w:p w:rsidR="00030DB5" w:rsidRPr="00237D6C" w:rsidRDefault="003E6DB3">
            <w:pPr>
              <w:spacing w:after="20" w:line="240" w:lineRule="auto"/>
              <w:rPr>
                <w:sz w:val="22"/>
              </w:rPr>
            </w:pPr>
            <w:r w:rsidRPr="00237D6C">
              <w:rPr>
                <w:color w:val="4B5563"/>
                <w:sz w:val="22"/>
              </w:rPr>
              <w:t>IsDB-BISEW IT Scholarship Programme</w:t>
            </w:r>
          </w:p>
          <w:p w:rsidR="00030DB5" w:rsidRPr="00237D6C" w:rsidRDefault="003E6DB3">
            <w:pPr>
              <w:spacing w:after="0" w:line="240" w:lineRule="auto"/>
              <w:rPr>
                <w:sz w:val="22"/>
              </w:rPr>
            </w:pPr>
            <w:r w:rsidRPr="00237D6C">
              <w:rPr>
                <w:noProof/>
                <w:sz w:val="22"/>
              </w:rPr>
              <w:drawing>
                <wp:inline distT="0" distB="0" distL="0" distR="0">
                  <wp:extent cx="86868" cy="8686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37D6C">
              <w:rPr>
                <w:color w:val="4B5563"/>
                <w:sz w:val="22"/>
              </w:rPr>
              <w:t xml:space="preserve">  moshaidul@gmail.com</w:t>
            </w:r>
          </w:p>
          <w:p w:rsidR="00030DB5" w:rsidRPr="00237D6C" w:rsidRDefault="003E6DB3">
            <w:pPr>
              <w:spacing w:after="0" w:line="240" w:lineRule="auto"/>
              <w:rPr>
                <w:sz w:val="22"/>
              </w:rPr>
            </w:pPr>
            <w:r w:rsidRPr="00237D6C">
              <w:rPr>
                <w:noProof/>
                <w:sz w:val="22"/>
              </w:rPr>
              <w:drawing>
                <wp:inline distT="0" distB="0" distL="0" distR="0">
                  <wp:extent cx="86868" cy="8686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37D6C">
              <w:rPr>
                <w:color w:val="4B5563"/>
                <w:sz w:val="22"/>
              </w:rPr>
              <w:t xml:space="preserve">  +8801711071219</w:t>
            </w:r>
          </w:p>
        </w:tc>
        <w:tc>
          <w:tcPr>
            <w:tcW w:w="52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030DB5" w:rsidRPr="00237D6C" w:rsidRDefault="003E6DB3">
            <w:pPr>
              <w:spacing w:after="20"/>
              <w:rPr>
                <w:sz w:val="22"/>
              </w:rPr>
            </w:pPr>
            <w:r w:rsidRPr="00237D6C">
              <w:rPr>
                <w:b/>
                <w:color w:val="111111"/>
                <w:sz w:val="22"/>
              </w:rPr>
              <w:t>Muhammad Maruf Hasan</w:t>
            </w:r>
          </w:p>
          <w:p w:rsidR="00030DB5" w:rsidRPr="00237D6C" w:rsidRDefault="003E6DB3">
            <w:pPr>
              <w:spacing w:after="0" w:line="240" w:lineRule="auto"/>
              <w:rPr>
                <w:sz w:val="22"/>
              </w:rPr>
            </w:pPr>
            <w:r w:rsidRPr="00237D6C">
              <w:rPr>
                <w:sz w:val="22"/>
              </w:rPr>
              <w:t>Instructor</w:t>
            </w:r>
          </w:p>
          <w:p w:rsidR="00030DB5" w:rsidRPr="00237D6C" w:rsidRDefault="003E6DB3">
            <w:pPr>
              <w:spacing w:after="20" w:line="240" w:lineRule="auto"/>
              <w:rPr>
                <w:sz w:val="22"/>
              </w:rPr>
            </w:pPr>
            <w:r w:rsidRPr="00237D6C">
              <w:rPr>
                <w:color w:val="4B5563"/>
                <w:sz w:val="22"/>
              </w:rPr>
              <w:t>IsDB-BISEW IT Scholarship Programme</w:t>
            </w:r>
          </w:p>
          <w:p w:rsidR="00030DB5" w:rsidRPr="00237D6C" w:rsidRDefault="003E6DB3">
            <w:pPr>
              <w:spacing w:after="0" w:line="240" w:lineRule="auto"/>
              <w:rPr>
                <w:sz w:val="22"/>
              </w:rPr>
            </w:pPr>
            <w:r w:rsidRPr="00237D6C">
              <w:rPr>
                <w:noProof/>
                <w:sz w:val="22"/>
              </w:rPr>
              <w:drawing>
                <wp:inline distT="0" distB="0" distL="0" distR="0">
                  <wp:extent cx="86868" cy="86868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37D6C">
              <w:rPr>
                <w:color w:val="4B5563"/>
                <w:sz w:val="22"/>
              </w:rPr>
              <w:t xml:space="preserve">  maruftcl@gmail.com</w:t>
            </w:r>
          </w:p>
          <w:p w:rsidR="00030DB5" w:rsidRPr="00237D6C" w:rsidRDefault="003E6DB3">
            <w:pPr>
              <w:spacing w:after="0" w:line="240" w:lineRule="auto"/>
              <w:rPr>
                <w:sz w:val="22"/>
              </w:rPr>
            </w:pPr>
            <w:r w:rsidRPr="00237D6C">
              <w:rPr>
                <w:noProof/>
                <w:sz w:val="22"/>
              </w:rPr>
              <w:drawing>
                <wp:inline distT="0" distB="0" distL="0" distR="0">
                  <wp:extent cx="86868" cy="8686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37D6C">
              <w:rPr>
                <w:color w:val="4B5563"/>
                <w:sz w:val="22"/>
              </w:rPr>
              <w:t xml:space="preserve">  +8801825970006</w:t>
            </w:r>
          </w:p>
        </w:tc>
      </w:tr>
    </w:tbl>
    <w:p w:rsidR="003E6DB3" w:rsidRPr="00A31D7B" w:rsidRDefault="003E6DB3" w:rsidP="00A31D7B">
      <w:pPr>
        <w:tabs>
          <w:tab w:val="left" w:pos="1056"/>
        </w:tabs>
      </w:pPr>
      <w:bookmarkStart w:id="0" w:name="_GoBack"/>
      <w:bookmarkEnd w:id="0"/>
    </w:p>
    <w:sectPr w:rsidR="003E6DB3" w:rsidRPr="00A31D7B" w:rsidSect="00034616">
      <w:pgSz w:w="11909" w:h="16834"/>
      <w:pgMar w:top="691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2296" w:rsidRDefault="00C32296">
      <w:pPr>
        <w:spacing w:after="0" w:line="240" w:lineRule="auto"/>
      </w:pPr>
      <w:r>
        <w:separator/>
      </w:r>
    </w:p>
  </w:endnote>
  <w:endnote w:type="continuationSeparator" w:id="0">
    <w:p w:rsidR="00C32296" w:rsidRDefault="00C32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2296" w:rsidRDefault="00C32296">
      <w:pPr>
        <w:spacing w:after="0" w:line="240" w:lineRule="auto"/>
      </w:pPr>
      <w:r>
        <w:separator/>
      </w:r>
    </w:p>
  </w:footnote>
  <w:footnote w:type="continuationSeparator" w:id="0">
    <w:p w:rsidR="00C32296" w:rsidRDefault="00C32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7.8pt;height:127.8pt;visibility:visible;mso-wrap-style:square" o:bullet="t">
        <v:imagedata r:id="rId1" o:title=""/>
      </v:shape>
    </w:pict>
  </w:numPicBullet>
  <w:numPicBullet w:numPicBulletId="1">
    <w:pict>
      <v:shape id="_x0000_i1030" type="#_x0000_t75" style="width:127.8pt;height:127.8pt;visibility:visible;mso-wrap-style:square" o:bullet="t">
        <v:imagedata r:id="rId2" o:title=""/>
      </v:shape>
    </w:pict>
  </w:numPicBullet>
  <w:numPicBullet w:numPicBulletId="2">
    <w:pict>
      <v:shape id="_x0000_i1031" type="#_x0000_t75" style="width:127.8pt;height:127.8pt;visibility:visible;mso-wrap-style:squar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AE7261"/>
    <w:multiLevelType w:val="hybridMultilevel"/>
    <w:tmpl w:val="9EB86246"/>
    <w:lvl w:ilvl="0" w:tplc="B3707B4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0413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AAAC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2CD8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20FC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F6A3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6B6BE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D419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F879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DB5"/>
    <w:rsid w:val="00034616"/>
    <w:rsid w:val="0006063C"/>
    <w:rsid w:val="000A6CB8"/>
    <w:rsid w:val="000D252D"/>
    <w:rsid w:val="0015074B"/>
    <w:rsid w:val="00237D6C"/>
    <w:rsid w:val="0029639D"/>
    <w:rsid w:val="00326F90"/>
    <w:rsid w:val="003511C9"/>
    <w:rsid w:val="003E6DB3"/>
    <w:rsid w:val="00474EEC"/>
    <w:rsid w:val="004C7CCC"/>
    <w:rsid w:val="006660F6"/>
    <w:rsid w:val="00825FD7"/>
    <w:rsid w:val="0095074B"/>
    <w:rsid w:val="009C39EF"/>
    <w:rsid w:val="009D2C8F"/>
    <w:rsid w:val="00A31D7B"/>
    <w:rsid w:val="00AA1D8D"/>
    <w:rsid w:val="00B47730"/>
    <w:rsid w:val="00BC7245"/>
    <w:rsid w:val="00C164F8"/>
    <w:rsid w:val="00C32296"/>
    <w:rsid w:val="00CB0664"/>
    <w:rsid w:val="00DE3697"/>
    <w:rsid w:val="00E624F2"/>
    <w:rsid w:val="00E75551"/>
    <w:rsid w:val="00FC693F"/>
    <w:rsid w:val="00FD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9CE1F"/>
  <w14:defaultImageDpi w14:val="300"/>
  <w15:docId w15:val="{492E0F58-F354-40D8-B198-FAF71EF7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C7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F359CA-E1FE-46A4-BAD6-F38B2D2FB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16</cp:revision>
  <cp:lastPrinted>2026-07-17T20:33:00Z</cp:lastPrinted>
  <dcterms:created xsi:type="dcterms:W3CDTF">2013-12-23T23:15:00Z</dcterms:created>
  <dcterms:modified xsi:type="dcterms:W3CDTF">2026-07-17T20:41:00Z</dcterms:modified>
  <cp:category/>
</cp:coreProperties>
</file>